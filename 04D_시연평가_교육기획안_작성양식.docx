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524040" w14:textId="77777777" w:rsidR="00A56D38" w:rsidRDefault="00000000">
      <w:pPr>
        <w:keepNext/>
        <w:wordWrap w:val="0"/>
        <w:autoSpaceDE w:val="0"/>
        <w:autoSpaceDN w:val="0"/>
        <w:spacing w:after="160" w:line="260" w:lineRule="exact"/>
        <w:rPr>
          <w:lang w:eastAsia="ko-KR"/>
        </w:rPr>
      </w:pPr>
      <w:r>
        <w:rPr>
          <w:color w:val="71717A"/>
          <w:sz w:val="18"/>
          <w:lang w:val="ko-KR" w:eastAsia="ko-KR"/>
        </w:rPr>
        <w:t>PARTNER INSTRUCTOR 06   EVALUATION GUIDE</w:t>
      </w:r>
    </w:p>
    <w:p w14:paraId="1C777CF1" w14:textId="77777777" w:rsidR="00A56D38" w:rsidRDefault="00000000">
      <w:pPr>
        <w:pStyle w:val="a8"/>
        <w:keepNext/>
        <w:wordWrap w:val="0"/>
        <w:autoSpaceDE w:val="0"/>
        <w:autoSpaceDN w:val="0"/>
        <w:spacing w:after="220" w:line="58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파트너강사 6기</w:t>
      </w: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br/>
        <w:t>시연 평가 안내</w:t>
      </w:r>
    </w:p>
    <w:p w14:paraId="2F00EB0A" w14:textId="77777777" w:rsidR="00A56D38" w:rsidRDefault="00000000">
      <w:pPr>
        <w:wordWrap w:val="0"/>
        <w:autoSpaceDE w:val="0"/>
        <w:autoSpaceDN w:val="0"/>
        <w:spacing w:after="180"/>
        <w:rPr>
          <w:lang w:eastAsia="ko-KR"/>
        </w:rPr>
      </w:pPr>
      <w:r>
        <w:rPr>
          <w:color w:val="09090B"/>
          <w:lang w:val="ko-KR" w:eastAsia="ko-KR"/>
        </w:rPr>
        <w:t>기업 시나리오 하나를 선택해 전체 교육을 기획하고,</w:t>
      </w:r>
      <w:r>
        <w:rPr>
          <w:color w:val="09090B"/>
          <w:lang w:val="ko-KR" w:eastAsia="ko-KR"/>
        </w:rPr>
        <w:br/>
        <w:t>그중 직접 선정한 구간을 15분 동안 시연해 주세요.</w:t>
      </w:r>
    </w:p>
    <w:p w14:paraId="5145AF08" w14:textId="77777777" w:rsidR="00A56D38" w:rsidRDefault="00000000">
      <w:pPr>
        <w:pStyle w:val="21"/>
        <w:wordWrap w:val="0"/>
        <w:autoSpaceDE w:val="0"/>
        <w:autoSpaceDN w:val="0"/>
        <w:spacing w:before="40"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시연 구간 선택</w:t>
      </w:r>
    </w:p>
    <w:p w14:paraId="79589BEC" w14:textId="77777777" w:rsidR="00A56D38" w:rsidRDefault="00000000">
      <w:pPr>
        <w:wordWrap w:val="0"/>
        <w:autoSpaceDE w:val="0"/>
        <w:autoSpaceDN w:val="0"/>
        <w:spacing w:after="100"/>
        <w:rPr>
          <w:lang w:eastAsia="ko-KR"/>
        </w:rPr>
      </w:pPr>
      <w:r>
        <w:rPr>
          <w:color w:val="09090B"/>
          <w:lang w:val="ko-KR" w:eastAsia="ko-KR"/>
        </w:rPr>
        <w:t>기업의 교육 대상, 현업 문제와 요청사항을 반영해 전체 교육 흐름을 구성해 주세요. 제시된 커리큘럼은 기업과</w:t>
      </w:r>
      <w:r>
        <w:rPr>
          <w:color w:val="09090B"/>
          <w:lang w:val="ko-KR" w:eastAsia="ko-KR"/>
        </w:rPr>
        <w:br/>
        <w:t>1차 협의한 초안이며, 교육 목적과 대상에 맞게 보완할 수 있습니다.</w:t>
      </w:r>
    </w:p>
    <w:p w14:paraId="57629AA7" w14:textId="77777777" w:rsidR="00A56D38" w:rsidRDefault="00000000">
      <w:pPr>
        <w:wordWrap w:val="0"/>
        <w:autoSpaceDE w:val="0"/>
        <w:autoSpaceDN w:val="0"/>
        <w:spacing w:after="100"/>
        <w:rPr>
          <w:lang w:eastAsia="ko-KR"/>
        </w:rPr>
      </w:pPr>
      <w:r>
        <w:rPr>
          <w:color w:val="09090B"/>
          <w:lang w:val="ko-KR" w:eastAsia="ko-KR"/>
        </w:rPr>
        <w:t>시연할 15분 구간은 강사가 기획안에서 직접 선택합니다. 선택한 구간의 학습목표와 선정 이유, 앞선 수업에서</w:t>
      </w:r>
      <w:r>
        <w:rPr>
          <w:color w:val="09090B"/>
          <w:lang w:val="ko-KR" w:eastAsia="ko-KR"/>
        </w:rPr>
        <w:br/>
        <w:t>학습자가 무엇을 배웠다고 가정하는지 명시해 주세요.</w:t>
      </w:r>
    </w:p>
    <w:p w14:paraId="7CD3E47D" w14:textId="77777777" w:rsidR="00A56D38" w:rsidRDefault="00000000">
      <w:pPr>
        <w:wordWrap w:val="0"/>
        <w:autoSpaceDE w:val="0"/>
        <w:autoSpaceDN w:val="0"/>
        <w:spacing w:after="100" w:line="315" w:lineRule="exact"/>
        <w:rPr>
          <w:lang w:eastAsia="ko-KR"/>
        </w:rPr>
      </w:pPr>
      <w:r>
        <w:rPr>
          <w:color w:val="09090B"/>
          <w:sz w:val="21"/>
          <w:lang w:val="ko-KR" w:eastAsia="ko-KR"/>
        </w:rPr>
        <w:t xml:space="preserve">실무 과제의 수행 방법을 가르치는 구간을 선택해 주세요. AI 개념 소개와 </w:t>
      </w:r>
      <w:proofErr w:type="spellStart"/>
      <w:r>
        <w:rPr>
          <w:color w:val="09090B"/>
          <w:sz w:val="21"/>
          <w:lang w:val="ko-KR" w:eastAsia="ko-KR"/>
        </w:rPr>
        <w:t>리터러시</w:t>
      </w:r>
      <w:proofErr w:type="spellEnd"/>
      <w:r>
        <w:rPr>
          <w:color w:val="09090B"/>
          <w:sz w:val="21"/>
          <w:lang w:val="ko-KR" w:eastAsia="ko-KR"/>
        </w:rPr>
        <w:t xml:space="preserve"> 중심 수업은 시연 범위에서</w:t>
      </w:r>
      <w:r>
        <w:rPr>
          <w:color w:val="09090B"/>
          <w:sz w:val="21"/>
          <w:lang w:val="ko-KR" w:eastAsia="ko-KR"/>
        </w:rPr>
        <w:br/>
        <w:t>제외합니다. 사용 도구를 지정한 기업의 조건은 시연에도 동일하게 적용합니다.</w:t>
      </w:r>
    </w:p>
    <w:p w14:paraId="67F177DC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제출 자료</w:t>
      </w:r>
    </w:p>
    <w:tbl>
      <w:tblPr>
        <w:tblW w:w="0" w:type="auto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701"/>
        <w:gridCol w:w="7937"/>
      </w:tblGrid>
      <w:tr w:rsidR="00A56D38" w14:paraId="178C352C" w14:textId="77777777">
        <w:trPr>
          <w:cantSplit/>
          <w:tblHeader/>
        </w:trPr>
        <w:tc>
          <w:tcPr>
            <w:tcW w:w="1701" w:type="dxa"/>
            <w:shd w:val="clear" w:color="auto" w:fill="433CCE"/>
            <w:vAlign w:val="center"/>
          </w:tcPr>
          <w:p w14:paraId="359014DB" w14:textId="77777777" w:rsidR="00A56D38" w:rsidRDefault="00000000">
            <w:pPr>
              <w:wordWrap w:val="0"/>
              <w:autoSpaceDE w:val="0"/>
              <w:autoSpaceDN w:val="0"/>
              <w:spacing w:line="283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1"/>
                <w:lang w:val="ko-KR" w:eastAsia="ko-KR"/>
              </w:rPr>
              <w:t>자료</w:t>
            </w:r>
          </w:p>
        </w:tc>
        <w:tc>
          <w:tcPr>
            <w:tcW w:w="7937" w:type="dxa"/>
            <w:shd w:val="clear" w:color="auto" w:fill="433CCE"/>
            <w:vAlign w:val="center"/>
          </w:tcPr>
          <w:p w14:paraId="737CD88B" w14:textId="77777777" w:rsidR="00A56D38" w:rsidRDefault="00000000">
            <w:pPr>
              <w:wordWrap w:val="0"/>
              <w:autoSpaceDE w:val="0"/>
              <w:autoSpaceDN w:val="0"/>
              <w:spacing w:line="283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1"/>
                <w:lang w:val="ko-KR" w:eastAsia="ko-KR"/>
              </w:rPr>
              <w:t>포함할 내용</w:t>
            </w:r>
          </w:p>
        </w:tc>
      </w:tr>
      <w:tr w:rsidR="00A56D38" w14:paraId="660B9D51" w14:textId="77777777">
        <w:trPr>
          <w:cantSplit/>
        </w:trPr>
        <w:tc>
          <w:tcPr>
            <w:tcW w:w="1701" w:type="dxa"/>
            <w:shd w:val="clear" w:color="auto" w:fill="FFFFFF"/>
            <w:vAlign w:val="center"/>
          </w:tcPr>
          <w:p w14:paraId="78E0A961" w14:textId="77777777" w:rsidR="00A56D38" w:rsidRDefault="00000000">
            <w:pPr>
              <w:wordWrap w:val="0"/>
              <w:autoSpaceDE w:val="0"/>
              <w:autoSpaceDN w:val="0"/>
              <w:spacing w:line="283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1"/>
                <w:lang w:val="ko-KR" w:eastAsia="ko-KR"/>
              </w:rPr>
              <w:t>교육 기획안</w:t>
            </w:r>
          </w:p>
        </w:tc>
        <w:tc>
          <w:tcPr>
            <w:tcW w:w="7937" w:type="dxa"/>
            <w:shd w:val="clear" w:color="auto" w:fill="FFFFFF"/>
            <w:vAlign w:val="center"/>
          </w:tcPr>
          <w:p w14:paraId="5DCEEA9E" w14:textId="77777777" w:rsidR="00A56D38" w:rsidRDefault="00000000">
            <w:pPr>
              <w:wordWrap w:val="0"/>
              <w:autoSpaceDE w:val="0"/>
              <w:autoSpaceDN w:val="0"/>
              <w:spacing w:line="283" w:lineRule="exact"/>
              <w:rPr>
                <w:lang w:eastAsia="ko-KR"/>
              </w:rPr>
            </w:pPr>
            <w:r>
              <w:rPr>
                <w:color w:val="09090B"/>
                <w:sz w:val="21"/>
                <w:lang w:val="ko-KR" w:eastAsia="ko-KR"/>
              </w:rPr>
              <w:t>기업 요구사항 분석, 교육 대상과 학습목표, 전체 커리큘럼과 시간 배분, 15분 시연 구간과 선정</w:t>
            </w:r>
            <w:r>
              <w:rPr>
                <w:color w:val="09090B"/>
                <w:sz w:val="21"/>
                <w:lang w:val="ko-KR" w:eastAsia="ko-KR"/>
              </w:rPr>
              <w:br/>
              <w:t>이유, 진행 방법과 학습 결과 확인 방법</w:t>
            </w:r>
          </w:p>
        </w:tc>
      </w:tr>
      <w:tr w:rsidR="00A56D38" w14:paraId="44C98822" w14:textId="77777777">
        <w:trPr>
          <w:cantSplit/>
        </w:trPr>
        <w:tc>
          <w:tcPr>
            <w:tcW w:w="1701" w:type="dxa"/>
            <w:shd w:val="clear" w:color="auto" w:fill="F6F6FB"/>
            <w:vAlign w:val="center"/>
          </w:tcPr>
          <w:p w14:paraId="669F182C" w14:textId="77777777" w:rsidR="00A56D38" w:rsidRDefault="00000000">
            <w:pPr>
              <w:wordWrap w:val="0"/>
              <w:autoSpaceDE w:val="0"/>
              <w:autoSpaceDN w:val="0"/>
              <w:spacing w:line="283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1"/>
                <w:lang w:val="ko-KR" w:eastAsia="ko-KR"/>
              </w:rPr>
              <w:t>교안</w:t>
            </w:r>
          </w:p>
        </w:tc>
        <w:tc>
          <w:tcPr>
            <w:tcW w:w="7937" w:type="dxa"/>
            <w:shd w:val="clear" w:color="auto" w:fill="F6F6FB"/>
            <w:vAlign w:val="center"/>
          </w:tcPr>
          <w:p w14:paraId="006F3178" w14:textId="77777777" w:rsidR="00A56D38" w:rsidRDefault="00000000">
            <w:pPr>
              <w:wordWrap w:val="0"/>
              <w:autoSpaceDE w:val="0"/>
              <w:autoSpaceDN w:val="0"/>
              <w:spacing w:line="283" w:lineRule="exact"/>
              <w:rPr>
                <w:lang w:eastAsia="ko-KR"/>
              </w:rPr>
            </w:pPr>
            <w:r>
              <w:rPr>
                <w:color w:val="09090B"/>
                <w:sz w:val="21"/>
                <w:lang w:val="ko-KR" w:eastAsia="ko-KR"/>
              </w:rPr>
              <w:t>기획안에서 선택한 구간을 시연할 강의 자료, 사례와 예시, 질문 및 실습 안내. 필요한 활동지나</w:t>
            </w:r>
            <w:r>
              <w:rPr>
                <w:color w:val="09090B"/>
                <w:sz w:val="21"/>
                <w:lang w:val="ko-KR" w:eastAsia="ko-KR"/>
              </w:rPr>
              <w:br/>
              <w:t>실습 파일이 있다면 함께 제출</w:t>
            </w:r>
          </w:p>
        </w:tc>
      </w:tr>
    </w:tbl>
    <w:p w14:paraId="02785B65" w14:textId="77777777" w:rsidR="00A56D38" w:rsidRDefault="00A56D38">
      <w:pPr>
        <w:wordWrap w:val="0"/>
        <w:autoSpaceDE w:val="0"/>
        <w:autoSpaceDN w:val="0"/>
        <w:spacing w:line="80" w:lineRule="exact"/>
        <w:rPr>
          <w:lang w:eastAsia="ko-KR"/>
        </w:rPr>
      </w:pPr>
    </w:p>
    <w:p w14:paraId="5E56E4DE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제출 기한</w:t>
      </w:r>
    </w:p>
    <w:p w14:paraId="4696F4D0" w14:textId="77777777" w:rsidR="00A56D38" w:rsidRDefault="00000000">
      <w:pPr>
        <w:wordWrap w:val="0"/>
        <w:autoSpaceDE w:val="0"/>
        <w:autoSpaceDN w:val="0"/>
        <w:spacing w:after="40"/>
        <w:rPr>
          <w:lang w:eastAsia="ko-KR"/>
        </w:rPr>
      </w:pPr>
      <w:r>
        <w:rPr>
          <w:rFonts w:ascii="나눔스퀘어OTF_ac Bold" w:eastAsia="나눔스퀘어OTF_ac Bold" w:hAnsi="나눔스퀘어OTF_ac Bold" w:cs="나눔스퀘어OTF_ac Bold"/>
          <w:color w:val="09090B"/>
          <w:lang w:val="ko-KR" w:eastAsia="ko-KR"/>
        </w:rPr>
        <w:t>토요일 00:00까지 기획안과 교안을 제출해 주세요.</w:t>
      </w:r>
    </w:p>
    <w:p w14:paraId="283AAA14" w14:textId="77777777" w:rsidR="00A56D38" w:rsidRDefault="00000000">
      <w:pPr>
        <w:wordWrap w:val="0"/>
        <w:autoSpaceDE w:val="0"/>
        <w:autoSpaceDN w:val="0"/>
        <w:spacing w:after="140" w:line="315" w:lineRule="exact"/>
        <w:rPr>
          <w:lang w:eastAsia="ko-KR"/>
        </w:rPr>
      </w:pPr>
      <w:r>
        <w:rPr>
          <w:color w:val="71717A"/>
          <w:sz w:val="21"/>
          <w:lang w:val="ko-KR" w:eastAsia="ko-KR"/>
        </w:rPr>
        <w:t>금요일에서 토요일로 넘어가는 자정입니다.</w:t>
      </w:r>
    </w:p>
    <w:p w14:paraId="6D9B84EC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기업 시나리오 선택</w:t>
      </w:r>
    </w:p>
    <w:tbl>
      <w:tblPr>
        <w:tblW w:w="0" w:type="auto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7483"/>
        <w:gridCol w:w="1304"/>
      </w:tblGrid>
      <w:tr w:rsidR="00A56D38" w14:paraId="6339B24B" w14:textId="77777777">
        <w:trPr>
          <w:cantSplit/>
          <w:tblHeader/>
        </w:trPr>
        <w:tc>
          <w:tcPr>
            <w:tcW w:w="850" w:type="dxa"/>
            <w:shd w:val="clear" w:color="auto" w:fill="433CCE"/>
            <w:vAlign w:val="center"/>
          </w:tcPr>
          <w:p w14:paraId="024752C4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번호</w:t>
            </w:r>
          </w:p>
        </w:tc>
        <w:tc>
          <w:tcPr>
            <w:tcW w:w="7483" w:type="dxa"/>
            <w:shd w:val="clear" w:color="auto" w:fill="433CCE"/>
            <w:vAlign w:val="center"/>
          </w:tcPr>
          <w:p w14:paraId="053ED497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산업군과 교육 주제</w:t>
            </w:r>
          </w:p>
        </w:tc>
        <w:tc>
          <w:tcPr>
            <w:tcW w:w="1304" w:type="dxa"/>
            <w:shd w:val="clear" w:color="auto" w:fill="433CCE"/>
            <w:vAlign w:val="center"/>
          </w:tcPr>
          <w:p w14:paraId="566E5EDA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전체 시간</w:t>
            </w:r>
          </w:p>
        </w:tc>
      </w:tr>
      <w:tr w:rsidR="00A56D38" w14:paraId="44BA71D7" w14:textId="77777777">
        <w:trPr>
          <w:cantSplit/>
        </w:trPr>
        <w:tc>
          <w:tcPr>
            <w:tcW w:w="850" w:type="dxa"/>
            <w:shd w:val="clear" w:color="auto" w:fill="FFFFFF"/>
            <w:vAlign w:val="center"/>
          </w:tcPr>
          <w:p w14:paraId="3779C163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01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54FCBA25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자동차 부품 제조업 | 현장 보고 업무 개선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7E7E0CB5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6시간</w:t>
            </w:r>
          </w:p>
        </w:tc>
      </w:tr>
      <w:tr w:rsidR="00A56D38" w14:paraId="36C181E7" w14:textId="77777777">
        <w:trPr>
          <w:cantSplit/>
        </w:trPr>
        <w:tc>
          <w:tcPr>
            <w:tcW w:w="850" w:type="dxa"/>
            <w:shd w:val="clear" w:color="auto" w:fill="F6F6FB"/>
            <w:vAlign w:val="center"/>
          </w:tcPr>
          <w:p w14:paraId="3FAE2923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02</w:t>
            </w:r>
          </w:p>
        </w:tc>
        <w:tc>
          <w:tcPr>
            <w:tcW w:w="7483" w:type="dxa"/>
            <w:shd w:val="clear" w:color="auto" w:fill="F6F6FB"/>
            <w:vAlign w:val="center"/>
          </w:tcPr>
          <w:p w14:paraId="176CEA00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proofErr w:type="spellStart"/>
            <w:r>
              <w:rPr>
                <w:color w:val="09090B"/>
                <w:sz w:val="20"/>
                <w:lang w:val="ko-KR" w:eastAsia="ko-KR"/>
              </w:rPr>
              <w:t>물류·풀필먼트</w:t>
            </w:r>
            <w:proofErr w:type="spellEnd"/>
            <w:r>
              <w:rPr>
                <w:color w:val="09090B"/>
                <w:sz w:val="20"/>
                <w:lang w:val="ko-KR" w:eastAsia="ko-KR"/>
              </w:rPr>
              <w:t xml:space="preserve"> | AI 고객 응대</w:t>
            </w:r>
          </w:p>
        </w:tc>
        <w:tc>
          <w:tcPr>
            <w:tcW w:w="1304" w:type="dxa"/>
            <w:shd w:val="clear" w:color="auto" w:fill="F6F6FB"/>
            <w:vAlign w:val="center"/>
          </w:tcPr>
          <w:p w14:paraId="4859C403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4시간</w:t>
            </w:r>
          </w:p>
        </w:tc>
      </w:tr>
      <w:tr w:rsidR="00A56D38" w14:paraId="6A1942CC" w14:textId="77777777">
        <w:trPr>
          <w:cantSplit/>
        </w:trPr>
        <w:tc>
          <w:tcPr>
            <w:tcW w:w="850" w:type="dxa"/>
            <w:shd w:val="clear" w:color="auto" w:fill="FFFFFF"/>
            <w:vAlign w:val="center"/>
          </w:tcPr>
          <w:p w14:paraId="38A15A74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03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2117DE52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외식 프랜차이즈 | 매장 홍보 콘텐츠 제작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2BB8C2E3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6시간</w:t>
            </w:r>
          </w:p>
        </w:tc>
      </w:tr>
      <w:tr w:rsidR="00A56D38" w14:paraId="03FB557B" w14:textId="77777777">
        <w:trPr>
          <w:cantSplit/>
        </w:trPr>
        <w:tc>
          <w:tcPr>
            <w:tcW w:w="850" w:type="dxa"/>
            <w:shd w:val="clear" w:color="auto" w:fill="F6F6FB"/>
            <w:vAlign w:val="center"/>
          </w:tcPr>
          <w:p w14:paraId="66247F1F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04</w:t>
            </w:r>
          </w:p>
        </w:tc>
        <w:tc>
          <w:tcPr>
            <w:tcW w:w="7483" w:type="dxa"/>
            <w:shd w:val="clear" w:color="auto" w:fill="F6F6FB"/>
            <w:vAlign w:val="center"/>
          </w:tcPr>
          <w:p w14:paraId="212DC17F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proofErr w:type="spellStart"/>
            <w:r>
              <w:rPr>
                <w:color w:val="09090B"/>
                <w:sz w:val="20"/>
                <w:lang w:val="ko-KR" w:eastAsia="ko-KR"/>
              </w:rPr>
              <w:t>건설·시설관리</w:t>
            </w:r>
            <w:proofErr w:type="spellEnd"/>
            <w:r>
              <w:rPr>
                <w:color w:val="09090B"/>
                <w:sz w:val="20"/>
                <w:lang w:val="ko-KR" w:eastAsia="ko-KR"/>
              </w:rPr>
              <w:t xml:space="preserve"> | AI 업무 개선 </w:t>
            </w:r>
            <w:proofErr w:type="spellStart"/>
            <w:r>
              <w:rPr>
                <w:color w:val="09090B"/>
                <w:sz w:val="20"/>
                <w:lang w:val="ko-KR" w:eastAsia="ko-KR"/>
              </w:rPr>
              <w:t>PoC</w:t>
            </w:r>
            <w:proofErr w:type="spellEnd"/>
            <w:r>
              <w:rPr>
                <w:color w:val="09090B"/>
                <w:sz w:val="20"/>
                <w:lang w:val="ko-KR" w:eastAsia="ko-KR"/>
              </w:rPr>
              <w:t xml:space="preserve"> 기획</w:t>
            </w:r>
          </w:p>
        </w:tc>
        <w:tc>
          <w:tcPr>
            <w:tcW w:w="1304" w:type="dxa"/>
            <w:shd w:val="clear" w:color="auto" w:fill="F6F6FB"/>
            <w:vAlign w:val="center"/>
          </w:tcPr>
          <w:p w14:paraId="7364FAED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6시간</w:t>
            </w:r>
          </w:p>
        </w:tc>
      </w:tr>
      <w:tr w:rsidR="00A56D38" w14:paraId="5F757D80" w14:textId="77777777">
        <w:trPr>
          <w:cantSplit/>
        </w:trPr>
        <w:tc>
          <w:tcPr>
            <w:tcW w:w="850" w:type="dxa"/>
            <w:shd w:val="clear" w:color="auto" w:fill="FFFFFF"/>
            <w:vAlign w:val="center"/>
          </w:tcPr>
          <w:p w14:paraId="5C0AFB11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05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2C4E9B89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 xml:space="preserve">IT </w:t>
            </w:r>
            <w:proofErr w:type="spellStart"/>
            <w:r>
              <w:rPr>
                <w:color w:val="09090B"/>
                <w:sz w:val="20"/>
                <w:lang w:val="ko-KR" w:eastAsia="ko-KR"/>
              </w:rPr>
              <w:t>서비스·솔루션</w:t>
            </w:r>
            <w:proofErr w:type="spellEnd"/>
            <w:r>
              <w:rPr>
                <w:color w:val="09090B"/>
                <w:sz w:val="20"/>
                <w:lang w:val="ko-KR" w:eastAsia="ko-KR"/>
              </w:rPr>
              <w:t xml:space="preserve"> | </w:t>
            </w:r>
            <w:proofErr w:type="spellStart"/>
            <w:r>
              <w:rPr>
                <w:color w:val="09090B"/>
                <w:sz w:val="20"/>
                <w:lang w:val="ko-KR" w:eastAsia="ko-KR"/>
              </w:rPr>
              <w:t>바이브코딩</w:t>
            </w:r>
            <w:proofErr w:type="spellEnd"/>
            <w:r>
              <w:rPr>
                <w:color w:val="09090B"/>
                <w:sz w:val="20"/>
                <w:lang w:val="ko-KR" w:eastAsia="ko-KR"/>
              </w:rPr>
              <w:t xml:space="preserve"> 업무 도구 제작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5EB1A0DF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6시간</w:t>
            </w:r>
          </w:p>
        </w:tc>
      </w:tr>
    </w:tbl>
    <w:p w14:paraId="395C8652" w14:textId="77777777" w:rsidR="00A56D38" w:rsidRDefault="00A56D38">
      <w:pPr>
        <w:wordWrap w:val="0"/>
        <w:autoSpaceDE w:val="0"/>
        <w:autoSpaceDN w:val="0"/>
        <w:spacing w:line="80" w:lineRule="exact"/>
      </w:pPr>
    </w:p>
    <w:p w14:paraId="37EF8093" w14:textId="77777777" w:rsidR="00A56D38" w:rsidRDefault="00000000">
      <w:pPr>
        <w:pStyle w:val="1"/>
        <w:wordWrap w:val="0"/>
        <w:autoSpaceDE w:val="0"/>
        <w:autoSpaceDN w:val="0"/>
        <w:spacing w:before="0" w:after="220" w:line="5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lastRenderedPageBreak/>
        <w:t>건설기업의 AI 업무 개선</w:t>
      </w: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br/>
      </w:r>
      <w:proofErr w:type="spellStart"/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PoC</w:t>
      </w:r>
      <w:proofErr w:type="spellEnd"/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 xml:space="preserve"> 기획 교육</w:t>
      </w:r>
    </w:p>
    <w:p w14:paraId="7A2448F6" w14:textId="77777777" w:rsidR="00A56D38" w:rsidRDefault="00000000">
      <w:pPr>
        <w:wordWrap w:val="0"/>
        <w:autoSpaceDE w:val="0"/>
        <w:autoSpaceDN w:val="0"/>
        <w:spacing w:after="60"/>
        <w:rPr>
          <w:lang w:eastAsia="ko-KR"/>
        </w:rPr>
      </w:pPr>
      <w:proofErr w:type="spellStart"/>
      <w:r>
        <w:rPr>
          <w:rFonts w:ascii="나눔스퀘어OTF_ac Bold" w:eastAsia="나눔스퀘어OTF_ac Bold" w:hAnsi="나눔스퀘어OTF_ac Bold" w:cs="나눔스퀘어OTF_ac Bold"/>
          <w:color w:val="09090B"/>
          <w:lang w:val="ko-KR" w:eastAsia="ko-KR"/>
        </w:rPr>
        <w:t>건설·시설관리</w:t>
      </w:r>
      <w:proofErr w:type="spellEnd"/>
    </w:p>
    <w:p w14:paraId="5D100318" w14:textId="77777777" w:rsidR="00A56D38" w:rsidRDefault="00000000">
      <w:pPr>
        <w:wordWrap w:val="0"/>
        <w:autoSpaceDE w:val="0"/>
        <w:autoSpaceDN w:val="0"/>
        <w:spacing w:after="200" w:line="315" w:lineRule="exact"/>
        <w:rPr>
          <w:lang w:eastAsia="ko-KR"/>
        </w:rPr>
      </w:pPr>
      <w:proofErr w:type="spellStart"/>
      <w:r>
        <w:rPr>
          <w:color w:val="71717A"/>
          <w:sz w:val="21"/>
          <w:lang w:val="ko-KR" w:eastAsia="ko-KR"/>
        </w:rPr>
        <w:t>구매·현장지원·경영지원</w:t>
      </w:r>
      <w:proofErr w:type="spellEnd"/>
      <w:r>
        <w:rPr>
          <w:color w:val="71717A"/>
          <w:sz w:val="21"/>
          <w:lang w:val="ko-KR" w:eastAsia="ko-KR"/>
        </w:rPr>
        <w:t xml:space="preserve"> 실무자 24명 | 총 6시간</w:t>
      </w:r>
    </w:p>
    <w:p w14:paraId="4A53A821" w14:textId="77777777" w:rsidR="00A56D38" w:rsidRDefault="00000000">
      <w:pPr>
        <w:wordWrap w:val="0"/>
        <w:autoSpaceDE w:val="0"/>
        <w:autoSpaceDN w:val="0"/>
        <w:spacing w:after="120"/>
        <w:rPr>
          <w:lang w:eastAsia="ko-KR"/>
        </w:rPr>
      </w:pPr>
      <w:proofErr w:type="spellStart"/>
      <w:r>
        <w:rPr>
          <w:color w:val="09090B"/>
          <w:lang w:val="ko-KR" w:eastAsia="ko-KR"/>
        </w:rPr>
        <w:t>D사는</w:t>
      </w:r>
      <w:proofErr w:type="spellEnd"/>
      <w:r>
        <w:rPr>
          <w:color w:val="09090B"/>
          <w:lang w:val="ko-KR" w:eastAsia="ko-KR"/>
        </w:rPr>
        <w:t xml:space="preserve"> 여러 현장의 자재 구매를 본사에서 지원하는 건설기업입니다. 참가자는 엑셀과 문서 작성에 익숙하고</w:t>
      </w:r>
      <w:r>
        <w:rPr>
          <w:color w:val="09090B"/>
          <w:lang w:val="ko-KR" w:eastAsia="ko-KR"/>
        </w:rPr>
        <w:br/>
        <w:t xml:space="preserve">일부는 </w:t>
      </w:r>
      <w:proofErr w:type="spellStart"/>
      <w:r>
        <w:rPr>
          <w:color w:val="09090B"/>
          <w:lang w:val="ko-KR" w:eastAsia="ko-KR"/>
        </w:rPr>
        <w:t>AI를</w:t>
      </w:r>
      <w:proofErr w:type="spellEnd"/>
      <w:r>
        <w:rPr>
          <w:color w:val="09090B"/>
          <w:lang w:val="ko-KR" w:eastAsia="ko-KR"/>
        </w:rPr>
        <w:t xml:space="preserve"> 사용합니다. 업무 개선 과제를 체계적으로 기획한 경험은 적습니다.</w:t>
      </w:r>
    </w:p>
    <w:p w14:paraId="0665CFDC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 xml:space="preserve">현업의 </w:t>
      </w:r>
      <w:proofErr w:type="spellStart"/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페인포인트</w:t>
      </w:r>
      <w:proofErr w:type="spellEnd"/>
    </w:p>
    <w:p w14:paraId="0AE3E48C" w14:textId="77777777" w:rsidR="00A56D38" w:rsidRDefault="00000000">
      <w:pPr>
        <w:wordWrap w:val="0"/>
        <w:autoSpaceDE w:val="0"/>
        <w:autoSpaceDN w:val="0"/>
        <w:spacing w:after="100"/>
        <w:rPr>
          <w:lang w:eastAsia="ko-KR"/>
        </w:rPr>
      </w:pPr>
      <w:r>
        <w:rPr>
          <w:color w:val="09090B"/>
          <w:lang w:val="ko-KR" w:eastAsia="ko-KR"/>
        </w:rPr>
        <w:t>경영진이 AI 활용 과제를 발굴하도록 요청하자 각 부서는 견적 자동화, 보고서 자동 생성 등을 제안했습니다.</w:t>
      </w:r>
      <w:r>
        <w:rPr>
          <w:color w:val="09090B"/>
          <w:lang w:val="ko-KR" w:eastAsia="ko-KR"/>
        </w:rPr>
        <w:br/>
        <w:t>그러나 해결할 문제와 필요한 자료, 적용 범위를 구체적으로 정하지 못했습니다.</w:t>
      </w:r>
    </w:p>
    <w:p w14:paraId="63C3761F" w14:textId="77777777" w:rsidR="00A56D38" w:rsidRDefault="00000000">
      <w:pPr>
        <w:wordWrap w:val="0"/>
        <w:autoSpaceDE w:val="0"/>
        <w:autoSpaceDN w:val="0"/>
        <w:spacing w:after="100"/>
        <w:rPr>
          <w:lang w:eastAsia="ko-KR"/>
        </w:rPr>
      </w:pPr>
      <w:r>
        <w:rPr>
          <w:color w:val="09090B"/>
          <w:lang w:val="ko-KR" w:eastAsia="ko-KR"/>
        </w:rPr>
        <w:t>구매팀은 견적의 단위와 배송비 조건을 확인하는 데 어려움을 겪고, 현장지원팀은 불완전한 요청 때문에 추가</w:t>
      </w:r>
      <w:r>
        <w:rPr>
          <w:color w:val="09090B"/>
          <w:lang w:val="ko-KR" w:eastAsia="ko-KR"/>
        </w:rPr>
        <w:br/>
        <w:t xml:space="preserve">문의를 반복합니다. 부서마다 불편한 지점이 </w:t>
      </w:r>
      <w:proofErr w:type="spellStart"/>
      <w:r>
        <w:rPr>
          <w:color w:val="09090B"/>
          <w:lang w:val="ko-KR" w:eastAsia="ko-KR"/>
        </w:rPr>
        <w:t>다른데도</w:t>
      </w:r>
      <w:proofErr w:type="spellEnd"/>
      <w:r>
        <w:rPr>
          <w:color w:val="09090B"/>
          <w:lang w:val="ko-KR" w:eastAsia="ko-KR"/>
        </w:rPr>
        <w:t xml:space="preserve"> 하나의 도구로 모두 해결하려는 기대가 있습니다.</w:t>
      </w:r>
    </w:p>
    <w:p w14:paraId="5C9763FE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교육 니즈</w:t>
      </w:r>
    </w:p>
    <w:p w14:paraId="36E3F438" w14:textId="77777777" w:rsidR="00A56D38" w:rsidRDefault="00000000">
      <w:pPr>
        <w:wordWrap w:val="0"/>
        <w:autoSpaceDE w:val="0"/>
        <w:autoSpaceDN w:val="0"/>
        <w:spacing w:after="120"/>
        <w:rPr>
          <w:lang w:eastAsia="ko-KR"/>
        </w:rPr>
      </w:pPr>
      <w:r>
        <w:rPr>
          <w:color w:val="09090B"/>
          <w:lang w:val="ko-KR" w:eastAsia="ko-KR"/>
        </w:rPr>
        <w:t xml:space="preserve">업무 흐름을 분석하고 AI 적용 효과를 작게 확인할 </w:t>
      </w:r>
      <w:proofErr w:type="spellStart"/>
      <w:r>
        <w:rPr>
          <w:color w:val="09090B"/>
          <w:lang w:val="ko-KR" w:eastAsia="ko-KR"/>
        </w:rPr>
        <w:t>PoC</w:t>
      </w:r>
      <w:proofErr w:type="spellEnd"/>
      <w:r>
        <w:rPr>
          <w:color w:val="09090B"/>
          <w:lang w:val="ko-KR" w:eastAsia="ko-KR"/>
        </w:rPr>
        <w:t xml:space="preserve"> 과제를 설계하는 교육을 요청합니다. </w:t>
      </w:r>
      <w:proofErr w:type="spellStart"/>
      <w:r>
        <w:rPr>
          <w:color w:val="09090B"/>
          <w:lang w:val="ko-KR" w:eastAsia="ko-KR"/>
        </w:rPr>
        <w:t>PoC는</w:t>
      </w:r>
      <w:proofErr w:type="spellEnd"/>
      <w:r>
        <w:rPr>
          <w:color w:val="09090B"/>
          <w:lang w:val="ko-KR" w:eastAsia="ko-KR"/>
        </w:rPr>
        <w:t xml:space="preserve"> 본격적인</w:t>
      </w:r>
      <w:r>
        <w:rPr>
          <w:color w:val="09090B"/>
          <w:lang w:val="ko-KR" w:eastAsia="ko-KR"/>
        </w:rPr>
        <w:br/>
        <w:t>도입 전에 적용 가능성을 시험하는 활동입니다. 사용할 자료, 기대 결과, 사람이 판단할 부분과 성공 여부를 확인할</w:t>
      </w:r>
      <w:r>
        <w:rPr>
          <w:color w:val="09090B"/>
          <w:lang w:val="ko-KR" w:eastAsia="ko-KR"/>
        </w:rPr>
        <w:br/>
        <w:t>기준을 담아 내부 과제 검토회의에 제출하기를 바랍니다.</w:t>
      </w:r>
    </w:p>
    <w:p w14:paraId="621CE63A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전체 커리큘럼 초안</w:t>
      </w:r>
    </w:p>
    <w:tbl>
      <w:tblPr>
        <w:tblW w:w="0" w:type="auto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381"/>
        <w:gridCol w:w="5896"/>
        <w:gridCol w:w="1361"/>
      </w:tblGrid>
      <w:tr w:rsidR="00A56D38" w14:paraId="04374E00" w14:textId="77777777">
        <w:trPr>
          <w:cantSplit/>
          <w:tblHeader/>
        </w:trPr>
        <w:tc>
          <w:tcPr>
            <w:tcW w:w="2381" w:type="dxa"/>
            <w:shd w:val="clear" w:color="auto" w:fill="433CCE"/>
            <w:vAlign w:val="center"/>
          </w:tcPr>
          <w:p w14:paraId="09B92FC4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모듈</w:t>
            </w:r>
          </w:p>
        </w:tc>
        <w:tc>
          <w:tcPr>
            <w:tcW w:w="5896" w:type="dxa"/>
            <w:shd w:val="clear" w:color="auto" w:fill="433CCE"/>
            <w:vAlign w:val="center"/>
          </w:tcPr>
          <w:p w14:paraId="206A2CE0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주요 내용</w:t>
            </w:r>
          </w:p>
        </w:tc>
        <w:tc>
          <w:tcPr>
            <w:tcW w:w="1361" w:type="dxa"/>
            <w:shd w:val="clear" w:color="auto" w:fill="433CCE"/>
            <w:vAlign w:val="center"/>
          </w:tcPr>
          <w:p w14:paraId="24484978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시간</w:t>
            </w:r>
          </w:p>
        </w:tc>
      </w:tr>
      <w:tr w:rsidR="00A56D38" w14:paraId="77FC2510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58B7FB77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업무 흐름과 문제 분석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2536D72E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반복 작업, 재작업 원인, 이해관계자 요구 파악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3E9B61C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1시간 30분</w:t>
            </w:r>
          </w:p>
        </w:tc>
      </w:tr>
      <w:tr w:rsidR="00A56D38" w14:paraId="5E8249CB" w14:textId="77777777">
        <w:trPr>
          <w:cantSplit/>
        </w:trPr>
        <w:tc>
          <w:tcPr>
            <w:tcW w:w="2381" w:type="dxa"/>
            <w:shd w:val="clear" w:color="auto" w:fill="F6F6FB"/>
            <w:vAlign w:val="center"/>
          </w:tcPr>
          <w:p w14:paraId="1F26CF4D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AI 적용 과제 선정</w:t>
            </w:r>
          </w:p>
        </w:tc>
        <w:tc>
          <w:tcPr>
            <w:tcW w:w="5896" w:type="dxa"/>
            <w:shd w:val="clear" w:color="auto" w:fill="F6F6FB"/>
            <w:vAlign w:val="center"/>
          </w:tcPr>
          <w:p w14:paraId="2EEB7372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적용 가능성, 기대 효과, 실행 조건 비교</w:t>
            </w:r>
          </w:p>
        </w:tc>
        <w:tc>
          <w:tcPr>
            <w:tcW w:w="1361" w:type="dxa"/>
            <w:shd w:val="clear" w:color="auto" w:fill="F6F6FB"/>
            <w:vAlign w:val="center"/>
          </w:tcPr>
          <w:p w14:paraId="19B8B847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1시간</w:t>
            </w:r>
          </w:p>
        </w:tc>
      </w:tr>
      <w:tr w:rsidR="00A56D38" w14:paraId="572B79A7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4755CDF5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proofErr w:type="spellStart"/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PoC</w:t>
            </w:r>
            <w:proofErr w:type="spellEnd"/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 xml:space="preserve"> 설계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41CB0858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범위, 입력자료, 기대 결과, 검증 기준과 실행 계획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50BF7BB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2시간</w:t>
            </w:r>
          </w:p>
        </w:tc>
      </w:tr>
      <w:tr w:rsidR="00A56D38" w14:paraId="303F7B40" w14:textId="77777777">
        <w:trPr>
          <w:cantSplit/>
        </w:trPr>
        <w:tc>
          <w:tcPr>
            <w:tcW w:w="2381" w:type="dxa"/>
            <w:shd w:val="clear" w:color="auto" w:fill="F6F6FB"/>
            <w:vAlign w:val="center"/>
          </w:tcPr>
          <w:p w14:paraId="39E6E8C4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과제 발표와 보완</w:t>
            </w:r>
          </w:p>
        </w:tc>
        <w:tc>
          <w:tcPr>
            <w:tcW w:w="5896" w:type="dxa"/>
            <w:shd w:val="clear" w:color="auto" w:fill="F6F6FB"/>
            <w:vAlign w:val="center"/>
          </w:tcPr>
          <w:p w14:paraId="6A7C6CA9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동료 피드백, 실행 제약 확인, 기획안 수정</w:t>
            </w:r>
          </w:p>
        </w:tc>
        <w:tc>
          <w:tcPr>
            <w:tcW w:w="1361" w:type="dxa"/>
            <w:shd w:val="clear" w:color="auto" w:fill="F6F6FB"/>
            <w:vAlign w:val="center"/>
          </w:tcPr>
          <w:p w14:paraId="426177D8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1시간 30분</w:t>
            </w:r>
          </w:p>
        </w:tc>
      </w:tr>
    </w:tbl>
    <w:p w14:paraId="0E6821AA" w14:textId="77777777" w:rsidR="00A56D38" w:rsidRDefault="00A56D38">
      <w:pPr>
        <w:wordWrap w:val="0"/>
        <w:autoSpaceDE w:val="0"/>
        <w:autoSpaceDN w:val="0"/>
        <w:spacing w:line="80" w:lineRule="exact"/>
      </w:pPr>
    </w:p>
    <w:p w14:paraId="4BE04150" w14:textId="77777777" w:rsidR="00A56D38" w:rsidRDefault="00000000">
      <w:pPr>
        <w:pStyle w:val="21"/>
        <w:wordWrap w:val="0"/>
        <w:autoSpaceDE w:val="0"/>
        <w:autoSpaceDN w:val="0"/>
        <w:spacing w:before="16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교육 환경과 제공 자료</w:t>
      </w:r>
    </w:p>
    <w:p w14:paraId="753669A2" w14:textId="77777777" w:rsidR="00A56D38" w:rsidRDefault="00000000">
      <w:pPr>
        <w:wordWrap w:val="0"/>
        <w:autoSpaceDE w:val="0"/>
        <w:autoSpaceDN w:val="0"/>
        <w:spacing w:line="315" w:lineRule="exact"/>
        <w:rPr>
          <w:lang w:eastAsia="ko-KR"/>
        </w:rPr>
      </w:pPr>
      <w:r>
        <w:rPr>
          <w:color w:val="09090B"/>
          <w:sz w:val="21"/>
          <w:lang w:val="ko-KR" w:eastAsia="ko-KR"/>
        </w:rPr>
        <w:t xml:space="preserve">기업은 가상 견적서, 구매 요청서, 업무 처리 흐름을 제공합니다. 교육 결과물은 </w:t>
      </w:r>
      <w:proofErr w:type="spellStart"/>
      <w:r>
        <w:rPr>
          <w:color w:val="09090B"/>
          <w:sz w:val="21"/>
          <w:lang w:val="ko-KR" w:eastAsia="ko-KR"/>
        </w:rPr>
        <w:t>PoC</w:t>
      </w:r>
      <w:proofErr w:type="spellEnd"/>
      <w:r>
        <w:rPr>
          <w:color w:val="09090B"/>
          <w:sz w:val="21"/>
          <w:lang w:val="ko-KR" w:eastAsia="ko-KR"/>
        </w:rPr>
        <w:t xml:space="preserve"> 기획안입니다. 실제 시스템 개발</w:t>
      </w:r>
      <w:r>
        <w:rPr>
          <w:color w:val="09090B"/>
          <w:sz w:val="21"/>
          <w:lang w:val="ko-KR" w:eastAsia="ko-KR"/>
        </w:rPr>
        <w:br/>
        <w:t>여부는 이후 내부 검토로 결정합니다.</w:t>
      </w:r>
    </w:p>
    <w:p w14:paraId="6288FD20" w14:textId="77777777" w:rsidR="00A56D38" w:rsidRDefault="00000000">
      <w:pPr>
        <w:pStyle w:val="1"/>
        <w:wordWrap w:val="0"/>
        <w:autoSpaceDE w:val="0"/>
        <w:autoSpaceDN w:val="0"/>
        <w:spacing w:before="0" w:after="220" w:line="5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lastRenderedPageBreak/>
        <w:t>수업 기획안</w:t>
      </w:r>
    </w:p>
    <w:p w14:paraId="3C639775" w14:textId="77777777" w:rsidR="00A56D38" w:rsidRDefault="00000000">
      <w:pPr>
        <w:wordWrap w:val="0"/>
        <w:autoSpaceDE w:val="0"/>
        <w:autoSpaceDN w:val="0"/>
        <w:spacing w:after="180"/>
        <w:rPr>
          <w:lang w:eastAsia="ko-KR"/>
        </w:rPr>
      </w:pPr>
      <w:r>
        <w:rPr>
          <w:color w:val="09090B"/>
          <w:lang w:val="ko-KR" w:eastAsia="ko-KR"/>
        </w:rPr>
        <w:t xml:space="preserve">선택한 기업의 전체 교육을 기획해 주세요. </w:t>
      </w:r>
      <w:proofErr w:type="spellStart"/>
      <w:r>
        <w:rPr>
          <w:color w:val="09090B"/>
          <w:lang w:val="ko-KR" w:eastAsia="ko-KR"/>
        </w:rPr>
        <w:t>작성란을</w:t>
      </w:r>
      <w:proofErr w:type="spellEnd"/>
      <w:r>
        <w:rPr>
          <w:color w:val="09090B"/>
          <w:lang w:val="ko-KR" w:eastAsia="ko-KR"/>
        </w:rPr>
        <w:t xml:space="preserve"> 클릭해 입력하고,</w:t>
      </w:r>
      <w:r>
        <w:rPr>
          <w:color w:val="09090B"/>
          <w:lang w:val="ko-KR" w:eastAsia="ko-KR"/>
        </w:rPr>
        <w:br/>
        <w:t xml:space="preserve">입력 분량에 맞춰 </w:t>
      </w:r>
      <w:proofErr w:type="spellStart"/>
      <w:r>
        <w:rPr>
          <w:color w:val="09090B"/>
          <w:lang w:val="ko-KR" w:eastAsia="ko-KR"/>
        </w:rPr>
        <w:t>작성란과</w:t>
      </w:r>
      <w:proofErr w:type="spellEnd"/>
      <w:r>
        <w:rPr>
          <w:color w:val="09090B"/>
          <w:lang w:val="ko-KR" w:eastAsia="ko-KR"/>
        </w:rPr>
        <w:t xml:space="preserve"> 표의 행을 늘려도 됩니다.</w:t>
      </w:r>
    </w:p>
    <w:p w14:paraId="53B62D62" w14:textId="52B10FE5" w:rsidR="00A56D38" w:rsidRDefault="00000000">
      <w:pPr>
        <w:wordWrap w:val="0"/>
        <w:autoSpaceDE w:val="0"/>
        <w:autoSpaceDN w:val="0"/>
        <w:spacing w:after="160" w:line="360" w:lineRule="exact"/>
        <w:rPr>
          <w:lang w:eastAsia="ko-KR"/>
        </w:rPr>
      </w:pPr>
      <w:r>
        <w:rPr>
          <w:rFonts w:ascii="나눔스퀘어OTF_ac Bold" w:eastAsia="나눔스퀘어OTF_ac Bold" w:hAnsi="나눔스퀘어OTF_ac Bold" w:cs="나눔스퀘어OTF_ac Bold"/>
          <w:color w:val="09090B"/>
          <w:sz w:val="21"/>
          <w:lang w:val="ko-KR" w:eastAsia="ko-KR"/>
        </w:rPr>
        <w:t xml:space="preserve">작성자  </w:t>
      </w:r>
      <w:sdt>
        <w:sdtPr>
          <w:alias w:val="작성자"/>
          <w:tag w:val="AUTHOR"/>
          <w:id w:val="7000"/>
          <w:text w:multiLine="1"/>
        </w:sdtPr>
        <w:sdtContent>
          <w:r>
            <w:rPr>
              <w:color w:val="09090B"/>
              <w:u w:val="single"/>
              <w:lang w:val="ko-KR" w:eastAsia="ko-KR"/>
            </w:rPr>
            <w:t xml:space="preserve">       </w:t>
          </w:r>
          <w:r w:rsidR="001C7FC8">
            <w:rPr>
              <w:rFonts w:hint="eastAsia"/>
              <w:color w:val="09090B"/>
              <w:u w:val="single"/>
              <w:lang w:eastAsia="ko-KR"/>
            </w:rPr>
            <w:t>이충규</w:t>
          </w:r>
          <w:r>
            <w:rPr>
              <w:color w:val="09090B"/>
              <w:u w:val="single"/>
              <w:lang w:val="ko-KR" w:eastAsia="ko-KR"/>
            </w:rPr>
            <w:t xml:space="preserve">             </w:t>
          </w:r>
        </w:sdtContent>
      </w:sdt>
      <w:r>
        <w:rPr>
          <w:color w:val="09090B"/>
          <w:lang w:val="ko-KR" w:eastAsia="ko-KR"/>
        </w:rPr>
        <w:t xml:space="preserve">    </w:t>
      </w:r>
      <w:r>
        <w:rPr>
          <w:rFonts w:ascii="나눔스퀘어OTF_ac Bold" w:eastAsia="나눔스퀘어OTF_ac Bold" w:hAnsi="나눔스퀘어OTF_ac Bold" w:cs="나눔스퀘어OTF_ac Bold"/>
          <w:color w:val="09090B"/>
          <w:sz w:val="21"/>
          <w:lang w:val="ko-KR" w:eastAsia="ko-KR"/>
        </w:rPr>
        <w:t xml:space="preserve">작성일  </w:t>
      </w:r>
      <w:sdt>
        <w:sdtPr>
          <w:alias w:val="작성일"/>
          <w:tag w:val="DATE"/>
          <w:id w:val="7001"/>
          <w:text w:multiLine="1"/>
        </w:sdtPr>
        <w:sdtContent>
          <w:r>
            <w:rPr>
              <w:color w:val="09090B"/>
              <w:u w:val="single"/>
              <w:lang w:val="ko-KR" w:eastAsia="ko-KR"/>
            </w:rPr>
            <w:t>2026-09-17</w:t>
          </w:r>
        </w:sdtContent>
      </w:sdt>
    </w:p>
    <w:p w14:paraId="0EF7E631" w14:textId="77777777" w:rsidR="00A56D38" w:rsidRDefault="00000000">
      <w:pPr>
        <w:pStyle w:val="21"/>
        <w:wordWrap w:val="0"/>
        <w:autoSpaceDE w:val="0"/>
        <w:autoSpaceDN w:val="0"/>
        <w:spacing w:before="60"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 xml:space="preserve">교육 </w:t>
      </w:r>
      <w:proofErr w:type="spellStart"/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과정명</w:t>
      </w:r>
      <w:proofErr w:type="spellEnd"/>
    </w:p>
    <w:p w14:paraId="57469441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sdt>
        <w:sdtPr>
          <w:alias w:val="교육 과정명"/>
          <w:tag w:val="COURSE_NAME"/>
          <w:id w:val="7002"/>
          <w:text w:multiLine="1"/>
        </w:sdtPr>
        <w:sdtContent>
          <w:r>
            <w:rPr>
              <w:color w:val="09090B"/>
              <w:lang w:val="ko-KR" w:eastAsia="ko-KR"/>
            </w:rPr>
            <w:t xml:space="preserve">건설기업의 AI 업무개선 </w:t>
          </w:r>
          <w:proofErr w:type="spellStart"/>
          <w:r>
            <w:rPr>
              <w:color w:val="09090B"/>
              <w:lang w:val="ko-KR" w:eastAsia="ko-KR"/>
            </w:rPr>
            <w:t>PoC</w:t>
          </w:r>
          <w:proofErr w:type="spellEnd"/>
          <w:r>
            <w:rPr>
              <w:color w:val="09090B"/>
              <w:lang w:val="ko-KR" w:eastAsia="ko-KR"/>
            </w:rPr>
            <w:t xml:space="preserve"> 기획 교육</w:t>
          </w:r>
        </w:sdtContent>
      </w:sdt>
    </w:p>
    <w:p w14:paraId="49B27321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선정 시나리오</w:t>
      </w:r>
    </w:p>
    <w:p w14:paraId="5DF799F2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  <w:rPr>
          <w:lang w:eastAsia="ko-KR"/>
        </w:rPr>
      </w:pPr>
      <w:r>
        <w:rPr>
          <w:color w:val="71717A"/>
          <w:sz w:val="19"/>
          <w:lang w:val="ko-KR" w:eastAsia="ko-KR"/>
        </w:rPr>
        <w:t>시나리오 번호, 기업명, 산업군을 적어 주세요.</w:t>
      </w:r>
    </w:p>
    <w:p w14:paraId="7ED9B466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sdt>
        <w:sdtPr>
          <w:alias w:val="선정 시나리오"/>
          <w:tag w:val="SCENARIO"/>
          <w:id w:val="7003"/>
          <w:text w:multiLine="1"/>
        </w:sdtPr>
        <w:sdtContent>
          <w:r>
            <w:rPr>
              <w:color w:val="09090B"/>
              <w:lang w:val="ko-KR" w:eastAsia="ko-KR"/>
            </w:rPr>
            <w:t xml:space="preserve">SCENARIO 04 · </w:t>
          </w:r>
          <w:proofErr w:type="spellStart"/>
          <w:r>
            <w:rPr>
              <w:color w:val="09090B"/>
              <w:lang w:val="ko-KR" w:eastAsia="ko-KR"/>
            </w:rPr>
            <w:t>D사</w:t>
          </w:r>
          <w:proofErr w:type="spellEnd"/>
          <w:r>
            <w:rPr>
              <w:color w:val="09090B"/>
              <w:lang w:val="ko-KR" w:eastAsia="ko-KR"/>
            </w:rPr>
            <w:t xml:space="preserve"> · </w:t>
          </w:r>
          <w:proofErr w:type="spellStart"/>
          <w:r>
            <w:rPr>
              <w:color w:val="09090B"/>
              <w:lang w:val="ko-KR" w:eastAsia="ko-KR"/>
            </w:rPr>
            <w:t>건설·시설관리</w:t>
          </w:r>
          <w:proofErr w:type="spellEnd"/>
          <w:r>
            <w:rPr>
              <w:color w:val="09090B"/>
              <w:lang w:val="ko-KR" w:eastAsia="ko-KR"/>
            </w:rPr>
            <w:t xml:space="preserve"> | AI 업무 개선 </w:t>
          </w:r>
          <w:proofErr w:type="spellStart"/>
          <w:r>
            <w:rPr>
              <w:color w:val="09090B"/>
              <w:lang w:val="ko-KR" w:eastAsia="ko-KR"/>
            </w:rPr>
            <w:t>PoC</w:t>
          </w:r>
          <w:proofErr w:type="spellEnd"/>
          <w:r>
            <w:rPr>
              <w:color w:val="09090B"/>
              <w:lang w:val="ko-KR" w:eastAsia="ko-KR"/>
            </w:rPr>
            <w:t xml:space="preserve"> 기획</w:t>
          </w:r>
        </w:sdtContent>
      </w:sdt>
    </w:p>
    <w:p w14:paraId="00EAA4F2" w14:textId="77777777" w:rsidR="00A56D38" w:rsidRDefault="00000000">
      <w:pPr>
        <w:wordWrap w:val="0"/>
        <w:autoSpaceDE w:val="0"/>
        <w:autoSpaceDN w:val="0"/>
        <w:spacing w:after="160" w:line="360" w:lineRule="exact"/>
        <w:rPr>
          <w:lang w:eastAsia="ko-KR"/>
        </w:rPr>
      </w:pPr>
      <w:r>
        <w:rPr>
          <w:rFonts w:ascii="나눔스퀘어OTF_ac Bold" w:eastAsia="나눔스퀘어OTF_ac Bold" w:hAnsi="나눔스퀘어OTF_ac Bold" w:cs="나눔스퀘어OTF_ac Bold"/>
          <w:color w:val="09090B"/>
          <w:sz w:val="21"/>
          <w:lang w:val="ko-KR" w:eastAsia="ko-KR"/>
        </w:rPr>
        <w:t xml:space="preserve">교육 대상  </w:t>
      </w:r>
      <w:sdt>
        <w:sdtPr>
          <w:alias w:val="교육 대상"/>
          <w:tag w:val="LEARNERS"/>
          <w:id w:val="7004"/>
          <w:text w:multiLine="1"/>
        </w:sdtPr>
        <w:sdtContent>
          <w:proofErr w:type="spellStart"/>
          <w:r>
            <w:rPr>
              <w:color w:val="09090B"/>
              <w:u w:val="single"/>
              <w:lang w:val="ko-KR" w:eastAsia="ko-KR"/>
            </w:rPr>
            <w:t>구매·현장지원·경영지원</w:t>
          </w:r>
          <w:proofErr w:type="spellEnd"/>
          <w:r>
            <w:rPr>
              <w:color w:val="09090B"/>
              <w:u w:val="single"/>
              <w:lang w:val="ko-KR" w:eastAsia="ko-KR"/>
            </w:rPr>
            <w:t xml:space="preserve"> 실무자</w:t>
          </w:r>
        </w:sdtContent>
      </w:sdt>
      <w:r>
        <w:rPr>
          <w:color w:val="09090B"/>
          <w:lang w:val="ko-KR" w:eastAsia="ko-KR"/>
        </w:rPr>
        <w:t xml:space="preserve">    </w:t>
      </w:r>
      <w:r>
        <w:rPr>
          <w:rFonts w:ascii="나눔스퀘어OTF_ac Bold" w:eastAsia="나눔스퀘어OTF_ac Bold" w:hAnsi="나눔스퀘어OTF_ac Bold" w:cs="나눔스퀘어OTF_ac Bold"/>
          <w:color w:val="09090B"/>
          <w:sz w:val="21"/>
          <w:lang w:val="ko-KR" w:eastAsia="ko-KR"/>
        </w:rPr>
        <w:t xml:space="preserve">교육 인원  </w:t>
      </w:r>
      <w:sdt>
        <w:sdtPr>
          <w:alias w:val="교육 인원"/>
          <w:tag w:val="HEADCOUNT"/>
          <w:id w:val="7005"/>
          <w:text w:multiLine="1"/>
        </w:sdtPr>
        <w:sdtContent>
          <w:r>
            <w:rPr>
              <w:color w:val="09090B"/>
              <w:u w:val="single"/>
              <w:lang w:val="ko-KR" w:eastAsia="ko-KR"/>
            </w:rPr>
            <w:t>24명 (4명×6조)</w:t>
          </w:r>
        </w:sdtContent>
      </w:sdt>
      <w:r>
        <w:rPr>
          <w:color w:val="09090B"/>
          <w:lang w:val="ko-KR" w:eastAsia="ko-KR"/>
        </w:rPr>
        <w:t xml:space="preserve">    </w:t>
      </w:r>
      <w:r>
        <w:rPr>
          <w:rFonts w:ascii="나눔스퀘어OTF_ac Bold" w:eastAsia="나눔스퀘어OTF_ac Bold" w:hAnsi="나눔스퀘어OTF_ac Bold" w:cs="나눔스퀘어OTF_ac Bold"/>
          <w:color w:val="09090B"/>
          <w:sz w:val="21"/>
          <w:lang w:val="ko-KR" w:eastAsia="ko-KR"/>
        </w:rPr>
        <w:t xml:space="preserve">전체 교육시간  </w:t>
      </w:r>
      <w:sdt>
        <w:sdtPr>
          <w:alias w:val="전체 교육시간"/>
          <w:tag w:val="DURATION"/>
          <w:id w:val="7006"/>
          <w:text w:multiLine="1"/>
        </w:sdtPr>
        <w:sdtContent>
          <w:r>
            <w:rPr>
              <w:color w:val="09090B"/>
              <w:u w:val="single"/>
              <w:lang w:val="ko-KR" w:eastAsia="ko-KR"/>
            </w:rPr>
            <w:t>총 6시간</w:t>
          </w:r>
        </w:sdtContent>
      </w:sdt>
    </w:p>
    <w:p w14:paraId="44C67D01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 xml:space="preserve">현업의 </w:t>
      </w:r>
      <w:proofErr w:type="spellStart"/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페인포인트</w:t>
      </w:r>
      <w:proofErr w:type="spellEnd"/>
    </w:p>
    <w:p w14:paraId="0DB665D6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  <w:rPr>
          <w:lang w:eastAsia="ko-KR"/>
        </w:rPr>
      </w:pPr>
      <w:r>
        <w:rPr>
          <w:color w:val="71717A"/>
          <w:sz w:val="19"/>
          <w:lang w:val="ko-KR" w:eastAsia="ko-KR"/>
        </w:rPr>
        <w:t>이번 교육에서 우선 해결할 업무 문제를 적어 주세요.</w:t>
      </w:r>
    </w:p>
    <w:p w14:paraId="296D72D9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sdt>
        <w:sdtPr>
          <w:alias w:val="현업의 페인포인트"/>
          <w:tag w:val="PAIN_POINTS"/>
          <w:id w:val="7007"/>
          <w:text w:multiLine="1"/>
        </w:sdtPr>
        <w:sdtContent>
          <w:r>
            <w:rPr>
              <w:color w:val="09090B"/>
              <w:lang w:val="ko-KR" w:eastAsia="ko-KR"/>
            </w:rPr>
            <w:t xml:space="preserve">· </w:t>
          </w:r>
          <w:proofErr w:type="spellStart"/>
          <w:r>
            <w:rPr>
              <w:color w:val="09090B"/>
              <w:lang w:val="ko-KR" w:eastAsia="ko-KR"/>
            </w:rPr>
            <w:t>D사는</w:t>
          </w:r>
          <w:proofErr w:type="spellEnd"/>
          <w:r>
            <w:rPr>
              <w:color w:val="09090B"/>
              <w:lang w:val="ko-KR" w:eastAsia="ko-KR"/>
            </w:rPr>
            <w:t xml:space="preserve"> 여러 현장의 자재 구매를 본사에서 지원하는 건설기업이다. 경영진이 AI 활용 과제 발굴을 요청하자 부서별로 견적 </w:t>
          </w:r>
          <w:proofErr w:type="spellStart"/>
          <w:r>
            <w:rPr>
              <w:color w:val="09090B"/>
              <w:lang w:val="ko-KR" w:eastAsia="ko-KR"/>
            </w:rPr>
            <w:t>자동화·보고서</w:t>
          </w:r>
          <w:proofErr w:type="spellEnd"/>
          <w:r>
            <w:rPr>
              <w:color w:val="09090B"/>
              <w:lang w:val="ko-KR" w:eastAsia="ko-KR"/>
            </w:rPr>
            <w:t xml:space="preserve"> 자동생성 등이 제안되었으나, </w:t>
          </w:r>
          <w:proofErr w:type="spellStart"/>
          <w:r>
            <w:rPr>
              <w:color w:val="09090B"/>
              <w:lang w:val="ko-KR" w:eastAsia="ko-KR"/>
            </w:rPr>
            <w:t>문제·자료·적용</w:t>
          </w:r>
          <w:proofErr w:type="spellEnd"/>
          <w:r>
            <w:rPr>
              <w:color w:val="09090B"/>
              <w:lang w:val="ko-KR" w:eastAsia="ko-KR"/>
            </w:rPr>
            <w:t xml:space="preserve"> 범위가 구체화되지 못했다.</w:t>
          </w:r>
          <w:r>
            <w:rPr>
              <w:color w:val="09090B"/>
              <w:lang w:val="ko-KR" w:eastAsia="ko-KR"/>
            </w:rPr>
            <w:br/>
            <w:t xml:space="preserve">· 구매팀은 견적의 </w:t>
          </w:r>
          <w:proofErr w:type="spellStart"/>
          <w:r>
            <w:rPr>
              <w:color w:val="09090B"/>
              <w:lang w:val="ko-KR" w:eastAsia="ko-KR"/>
            </w:rPr>
            <w:t>단위·배송비</w:t>
          </w:r>
          <w:proofErr w:type="spellEnd"/>
          <w:r>
            <w:rPr>
              <w:color w:val="09090B"/>
              <w:lang w:val="ko-KR" w:eastAsia="ko-KR"/>
            </w:rPr>
            <w:t xml:space="preserve"> 조건 확인에 어려움이 있고, 현장지원팀은 불완전한 요청으로 추가 문의가 반복된다. 부서마다 불편 지점이 </w:t>
          </w:r>
          <w:proofErr w:type="spellStart"/>
          <w:r>
            <w:rPr>
              <w:color w:val="09090B"/>
              <w:lang w:val="ko-KR" w:eastAsia="ko-KR"/>
            </w:rPr>
            <w:t>다른데도</w:t>
          </w:r>
          <w:proofErr w:type="spellEnd"/>
          <w:r>
            <w:rPr>
              <w:color w:val="09090B"/>
              <w:lang w:val="ko-KR" w:eastAsia="ko-KR"/>
            </w:rPr>
            <w:t xml:space="preserve"> 하나의 도구로 모두 해결하려는 기대가 있다.</w:t>
          </w:r>
          <w:r>
            <w:rPr>
              <w:color w:val="09090B"/>
              <w:lang w:val="ko-KR" w:eastAsia="ko-KR"/>
            </w:rPr>
            <w:br/>
            <w:t xml:space="preserve">· 문제를 세 층으로 나눠 본다. ① 정보의 내용: </w:t>
          </w:r>
          <w:proofErr w:type="spellStart"/>
          <w:r>
            <w:rPr>
              <w:color w:val="09090B"/>
              <w:lang w:val="ko-KR" w:eastAsia="ko-KR"/>
            </w:rPr>
            <w:t>자재명·재질·규격·단위·현장</w:t>
          </w:r>
          <w:proofErr w:type="spellEnd"/>
          <w:r>
            <w:rPr>
              <w:color w:val="09090B"/>
              <w:lang w:val="ko-KR" w:eastAsia="ko-KR"/>
            </w:rPr>
            <w:t xml:space="preserve"> 분류가 제각각 ② 업무의 흐름: </w:t>
          </w:r>
          <w:proofErr w:type="spellStart"/>
          <w:r>
            <w:rPr>
              <w:color w:val="09090B"/>
              <w:lang w:val="ko-KR" w:eastAsia="ko-KR"/>
            </w:rPr>
            <w:t>스캔본·문서·여러</w:t>
          </w:r>
          <w:proofErr w:type="spellEnd"/>
          <w:r>
            <w:rPr>
              <w:color w:val="09090B"/>
              <w:lang w:val="ko-KR" w:eastAsia="ko-KR"/>
            </w:rPr>
            <w:t xml:space="preserve"> 시스템에 흩어져 다시 모음 ③ 부서 간 협업: </w:t>
          </w:r>
          <w:proofErr w:type="spellStart"/>
          <w:r>
            <w:rPr>
              <w:color w:val="09090B"/>
              <w:lang w:val="ko-KR" w:eastAsia="ko-KR"/>
            </w:rPr>
            <w:t>발주·입고를</w:t>
          </w:r>
          <w:proofErr w:type="spellEnd"/>
          <w:r>
            <w:rPr>
              <w:color w:val="09090B"/>
              <w:lang w:val="ko-KR" w:eastAsia="ko-KR"/>
            </w:rPr>
            <w:t xml:space="preserve"> </w:t>
          </w:r>
          <w:proofErr w:type="spellStart"/>
          <w:r>
            <w:rPr>
              <w:color w:val="09090B"/>
              <w:lang w:val="ko-KR" w:eastAsia="ko-KR"/>
            </w:rPr>
            <w:t>전화·메신저·엑셀로</w:t>
          </w:r>
          <w:proofErr w:type="spellEnd"/>
          <w:r>
            <w:rPr>
              <w:color w:val="09090B"/>
              <w:lang w:val="ko-KR" w:eastAsia="ko-KR"/>
            </w:rPr>
            <w:t xml:space="preserve"> 반복 확인</w:t>
          </w:r>
          <w:r>
            <w:rPr>
              <w:color w:val="09090B"/>
              <w:lang w:val="ko-KR" w:eastAsia="ko-KR"/>
            </w:rPr>
            <w:br/>
            <w:t xml:space="preserve">· 우선 해결할 문제: 자동화할 기능 이름보다 먼저, 반복되는 </w:t>
          </w:r>
          <w:proofErr w:type="spellStart"/>
          <w:r>
            <w:rPr>
              <w:color w:val="09090B"/>
              <w:lang w:val="ko-KR" w:eastAsia="ko-KR"/>
            </w:rPr>
            <w:t>확인·검색·재입력</w:t>
          </w:r>
          <w:proofErr w:type="spellEnd"/>
          <w:r>
            <w:rPr>
              <w:color w:val="09090B"/>
              <w:lang w:val="ko-KR" w:eastAsia="ko-KR"/>
            </w:rPr>
            <w:t xml:space="preserve"> 업무를 정의하고 한 </w:t>
          </w:r>
          <w:proofErr w:type="spellStart"/>
          <w:r>
            <w:rPr>
              <w:color w:val="09090B"/>
              <w:lang w:val="ko-KR" w:eastAsia="ko-KR"/>
            </w:rPr>
            <w:t>자재군·한</w:t>
          </w:r>
          <w:proofErr w:type="spellEnd"/>
          <w:r>
            <w:rPr>
              <w:color w:val="09090B"/>
              <w:lang w:val="ko-KR" w:eastAsia="ko-KR"/>
            </w:rPr>
            <w:t xml:space="preserve"> 업무 단계로 좁혀 작게 검증한다. 현업 발언 근거(교육용 가명 </w:t>
          </w:r>
          <w:proofErr w:type="spellStart"/>
          <w:r>
            <w:rPr>
              <w:color w:val="09090B"/>
              <w:lang w:val="ko-KR" w:eastAsia="ko-KR"/>
            </w:rPr>
            <w:t>A</w:t>
          </w:r>
          <w:proofErr w:type="spellEnd"/>
          <w:r>
            <w:rPr>
              <w:color w:val="09090B"/>
              <w:lang w:val="ko-KR" w:eastAsia="ko-KR"/>
            </w:rPr>
            <w:t xml:space="preserve">): 「현업에서 가장 </w:t>
          </w:r>
          <w:proofErr w:type="spellStart"/>
          <w:r>
            <w:rPr>
              <w:color w:val="09090B"/>
              <w:lang w:val="ko-KR" w:eastAsia="ko-KR"/>
            </w:rPr>
            <w:t>체감하는거는</w:t>
          </w:r>
          <w:proofErr w:type="spellEnd"/>
          <w:r>
            <w:rPr>
              <w:color w:val="09090B"/>
              <w:lang w:val="ko-KR" w:eastAsia="ko-KR"/>
            </w:rPr>
            <w:t xml:space="preserve"> 지루한 반복작업을 </w:t>
          </w:r>
          <w:proofErr w:type="spellStart"/>
          <w:r>
            <w:rPr>
              <w:color w:val="09090B"/>
              <w:lang w:val="ko-KR" w:eastAsia="ko-KR"/>
            </w:rPr>
            <w:t>지워주는일</w:t>
          </w:r>
          <w:proofErr w:type="spellEnd"/>
          <w:r>
            <w:rPr>
              <w:color w:val="09090B"/>
              <w:lang w:val="ko-KR" w:eastAsia="ko-KR"/>
            </w:rPr>
            <w:t>」</w:t>
          </w:r>
        </w:sdtContent>
      </w:sdt>
    </w:p>
    <w:p w14:paraId="66DBB9D5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r>
        <w:rPr>
          <w:color w:val="09090B"/>
          <w:lang w:val="ko-KR" w:eastAsia="ko-KR"/>
        </w:rPr>
        <w:t xml:space="preserve"> </w:t>
      </w:r>
    </w:p>
    <w:p w14:paraId="167519C4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기업의 교육 니즈와 반영 방향</w:t>
      </w:r>
    </w:p>
    <w:p w14:paraId="256A3192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  <w:rPr>
          <w:lang w:eastAsia="ko-KR"/>
        </w:rPr>
      </w:pPr>
      <w:r>
        <w:rPr>
          <w:color w:val="71717A"/>
          <w:sz w:val="19"/>
          <w:lang w:val="ko-KR" w:eastAsia="ko-KR"/>
        </w:rPr>
        <w:t>기업이 원하는 변화와 이를 수업에 반영할 방법을 적어 주세요.</w:t>
      </w:r>
    </w:p>
    <w:p w14:paraId="75FC7ECF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sdt>
        <w:sdtPr>
          <w:alias w:val="기업의 교육 니즈와 반영 방향"/>
          <w:tag w:val="CLIENT_NEEDS"/>
          <w:id w:val="7008"/>
          <w:text w:multiLine="1"/>
        </w:sdtPr>
        <w:sdtContent>
          <w:r>
            <w:rPr>
              <w:color w:val="09090B"/>
              <w:lang w:val="ko-KR" w:eastAsia="ko-KR"/>
            </w:rPr>
            <w:t xml:space="preserve">· 기업 니즈: 업무 흐름을 분석하고 AI 적용 효과를 작게 확인할 </w:t>
          </w:r>
          <w:proofErr w:type="spellStart"/>
          <w:r>
            <w:rPr>
              <w:color w:val="09090B"/>
              <w:lang w:val="ko-KR" w:eastAsia="ko-KR"/>
            </w:rPr>
            <w:t>PoC를</w:t>
          </w:r>
          <w:proofErr w:type="spellEnd"/>
          <w:r>
            <w:rPr>
              <w:color w:val="09090B"/>
              <w:lang w:val="ko-KR" w:eastAsia="ko-KR"/>
            </w:rPr>
            <w:t xml:space="preserve"> 설계한다. </w:t>
          </w:r>
          <w:proofErr w:type="spellStart"/>
          <w:r>
            <w:rPr>
              <w:color w:val="09090B"/>
              <w:lang w:val="ko-KR" w:eastAsia="ko-KR"/>
            </w:rPr>
            <w:t>PoC에는</w:t>
          </w:r>
          <w:proofErr w:type="spellEnd"/>
          <w:r>
            <w:rPr>
              <w:color w:val="09090B"/>
              <w:lang w:val="ko-KR" w:eastAsia="ko-KR"/>
            </w:rPr>
            <w:t xml:space="preserve"> 사용 자료, 기대 결과, 사람이 판단할 부분, 성공 여부 확인 기준을 담아 내부 과제 검토회의에 제출한다. 운영 시스템 개발 완료는 목표가 아니다.</w:t>
          </w:r>
          <w:r>
            <w:rPr>
              <w:color w:val="09090B"/>
              <w:lang w:val="ko-KR" w:eastAsia="ko-KR"/>
            </w:rPr>
            <w:br/>
            <w:t xml:space="preserve">· 반영 방향: 교육을 ‘자재 정보 </w:t>
          </w:r>
          <w:proofErr w:type="spellStart"/>
          <w:r>
            <w:rPr>
              <w:color w:val="09090B"/>
              <w:lang w:val="ko-KR" w:eastAsia="ko-KR"/>
            </w:rPr>
            <w:t>수집·표준화</w:t>
          </w:r>
          <w:proofErr w:type="spellEnd"/>
          <w:r>
            <w:rPr>
              <w:color w:val="09090B"/>
              <w:lang w:val="ko-KR" w:eastAsia="ko-KR"/>
            </w:rPr>
            <w:t xml:space="preserve"> → 업무 흐름 공유 → 작은 범위 효과 검증’ 순서로 구성한다. AI 결과만이 아니라 자료 준비 비용까지 계산한다. 근거 발언: 「문서를 모아서 </w:t>
          </w:r>
          <w:proofErr w:type="spellStart"/>
          <w:r>
            <w:rPr>
              <w:color w:val="09090B"/>
              <w:lang w:val="ko-KR" w:eastAsia="ko-KR"/>
            </w:rPr>
            <w:t>OCR하고</w:t>
          </w:r>
          <w:proofErr w:type="spellEnd"/>
          <w:r>
            <w:rPr>
              <w:color w:val="09090B"/>
              <w:lang w:val="ko-KR" w:eastAsia="ko-KR"/>
            </w:rPr>
            <w:t xml:space="preserve"> 다듬는 작업이 제일 </w:t>
          </w:r>
          <w:proofErr w:type="spellStart"/>
          <w:r>
            <w:rPr>
              <w:color w:val="09090B"/>
              <w:lang w:val="ko-KR" w:eastAsia="ko-KR"/>
            </w:rPr>
            <w:t>오래걸려요</w:t>
          </w:r>
          <w:proofErr w:type="spellEnd"/>
          <w:r>
            <w:rPr>
              <w:color w:val="09090B"/>
              <w:lang w:val="ko-KR" w:eastAsia="ko-KR"/>
            </w:rPr>
            <w:t>」</w:t>
          </w:r>
          <w:r>
            <w:rPr>
              <w:color w:val="09090B"/>
              <w:lang w:val="ko-KR" w:eastAsia="ko-KR"/>
            </w:rPr>
            <w:br/>
            <w:t xml:space="preserve">· 메시지 전환: 「견적 자동화 도구를 만들자」→「견적 비교 전에 어떤 조건을 확인하느라 시간이 드는지 찾고, 그 확인을 보조하는 작은 실험을 설계하자」 / 「보고서를 </w:t>
          </w:r>
          <w:proofErr w:type="spellStart"/>
          <w:r>
            <w:rPr>
              <w:color w:val="09090B"/>
              <w:lang w:val="ko-KR" w:eastAsia="ko-KR"/>
            </w:rPr>
            <w:t>AI로</w:t>
          </w:r>
          <w:proofErr w:type="spellEnd"/>
          <w:r>
            <w:rPr>
              <w:color w:val="09090B"/>
              <w:lang w:val="ko-KR" w:eastAsia="ko-KR"/>
            </w:rPr>
            <w:t xml:space="preserve"> 빨리 쓰자」→「필요한 값이 어디서 오고 누가 확인하는지 정한 뒤, 검토 시간을 포함한 개선 효과를 확인하자」</w:t>
          </w:r>
          <w:r>
            <w:rPr>
              <w:color w:val="09090B"/>
              <w:lang w:val="ko-KR" w:eastAsia="ko-KR"/>
            </w:rPr>
            <w:br/>
            <w:t xml:space="preserve">· </w:t>
          </w:r>
          <w:proofErr w:type="spellStart"/>
          <w:r>
            <w:rPr>
              <w:color w:val="09090B"/>
              <w:lang w:val="ko-KR" w:eastAsia="ko-KR"/>
            </w:rPr>
            <w:t>PoC</w:t>
          </w:r>
          <w:proofErr w:type="spellEnd"/>
          <w:r>
            <w:rPr>
              <w:color w:val="09090B"/>
              <w:lang w:val="ko-KR" w:eastAsia="ko-KR"/>
            </w:rPr>
            <w:t xml:space="preserve"> 후보 운영: </w:t>
          </w:r>
          <w:proofErr w:type="spellStart"/>
          <w:r>
            <w:rPr>
              <w:color w:val="09090B"/>
              <w:lang w:val="ko-KR" w:eastAsia="ko-KR"/>
            </w:rPr>
            <w:t>A</w:t>
          </w:r>
          <w:proofErr w:type="spellEnd"/>
          <w:r>
            <w:rPr>
              <w:color w:val="09090B"/>
              <w:lang w:val="ko-KR" w:eastAsia="ko-KR"/>
            </w:rPr>
            <w:t xml:space="preserve"> 요청서 누락 확인(공통 </w:t>
          </w:r>
          <w:proofErr w:type="spellStart"/>
          <w:r>
            <w:rPr>
              <w:color w:val="09090B"/>
              <w:lang w:val="ko-KR" w:eastAsia="ko-KR"/>
            </w:rPr>
            <w:t>시연·현장지원</w:t>
          </w:r>
          <w:proofErr w:type="spellEnd"/>
          <w:r>
            <w:rPr>
              <w:color w:val="09090B"/>
              <w:lang w:val="ko-KR" w:eastAsia="ko-KR"/>
            </w:rPr>
            <w:t xml:space="preserve"> 문제 직결) / </w:t>
          </w:r>
          <w:proofErr w:type="spellStart"/>
          <w:r>
            <w:rPr>
              <w:color w:val="09090B"/>
              <w:lang w:val="ko-KR" w:eastAsia="ko-KR"/>
            </w:rPr>
            <w:t>B</w:t>
          </w:r>
          <w:proofErr w:type="spellEnd"/>
          <w:r>
            <w:rPr>
              <w:color w:val="09090B"/>
              <w:lang w:val="ko-KR" w:eastAsia="ko-KR"/>
            </w:rPr>
            <w:t xml:space="preserve"> 견적 비교 준비(구매팀 문</w:t>
          </w:r>
          <w:r>
            <w:rPr>
              <w:color w:val="09090B"/>
              <w:lang w:val="ko-KR" w:eastAsia="ko-KR"/>
            </w:rPr>
            <w:lastRenderedPageBreak/>
            <w:t xml:space="preserve">제, 최저가 자동 선정 제외) / C </w:t>
          </w:r>
          <w:proofErr w:type="spellStart"/>
          <w:r>
            <w:rPr>
              <w:color w:val="09090B"/>
              <w:lang w:val="ko-KR" w:eastAsia="ko-KR"/>
            </w:rPr>
            <w:t>발주·입고</w:t>
          </w:r>
          <w:proofErr w:type="spellEnd"/>
          <w:r>
            <w:rPr>
              <w:color w:val="09090B"/>
              <w:lang w:val="ko-KR" w:eastAsia="ko-KR"/>
            </w:rPr>
            <w:t xml:space="preserve"> 공동 조회(공유 절차 효과 우선) / </w:t>
          </w:r>
          <w:proofErr w:type="spellStart"/>
          <w:r>
            <w:rPr>
              <w:color w:val="09090B"/>
              <w:lang w:val="ko-KR" w:eastAsia="ko-KR"/>
            </w:rPr>
            <w:t>D</w:t>
          </w:r>
          <w:proofErr w:type="spellEnd"/>
          <w:r>
            <w:rPr>
              <w:color w:val="09090B"/>
              <w:lang w:val="ko-KR" w:eastAsia="ko-KR"/>
            </w:rPr>
            <w:t xml:space="preserve"> </w:t>
          </w:r>
          <w:proofErr w:type="spellStart"/>
          <w:r>
            <w:rPr>
              <w:color w:val="09090B"/>
              <w:lang w:val="ko-KR" w:eastAsia="ko-KR"/>
            </w:rPr>
            <w:t>자재·구매</w:t>
          </w:r>
          <w:proofErr w:type="spellEnd"/>
          <w:r>
            <w:rPr>
              <w:color w:val="09090B"/>
              <w:lang w:val="ko-KR" w:eastAsia="ko-KR"/>
            </w:rPr>
            <w:t xml:space="preserve"> 이력 검색(확장 후보). </w:t>
          </w:r>
          <w:proofErr w:type="spellStart"/>
          <w:r>
            <w:rPr>
              <w:color w:val="09090B"/>
              <w:lang w:val="ko-KR" w:eastAsia="ko-KR"/>
            </w:rPr>
            <w:t>A·B·C를</w:t>
          </w:r>
          <w:proofErr w:type="spellEnd"/>
          <w:r>
            <w:rPr>
              <w:color w:val="09090B"/>
              <w:lang w:val="ko-KR" w:eastAsia="ko-KR"/>
            </w:rPr>
            <w:t xml:space="preserve"> 각 2조에 배정한다.</w:t>
          </w:r>
          <w:r>
            <w:rPr>
              <w:color w:val="09090B"/>
              <w:lang w:val="ko-KR" w:eastAsia="ko-KR"/>
            </w:rPr>
            <w:br/>
            <w:t xml:space="preserve">· 작성 원칙: 발언 근거와 교육 </w:t>
          </w:r>
          <w:proofErr w:type="spellStart"/>
          <w:r>
            <w:rPr>
              <w:color w:val="09090B"/>
              <w:lang w:val="ko-KR" w:eastAsia="ko-KR"/>
            </w:rPr>
            <w:t>해석·설계</w:t>
          </w:r>
          <w:proofErr w:type="spellEnd"/>
          <w:r>
            <w:rPr>
              <w:color w:val="09090B"/>
              <w:lang w:val="ko-KR" w:eastAsia="ko-KR"/>
            </w:rPr>
            <w:t xml:space="preserve"> 예시를 구분한다. 확인되지 않은 </w:t>
          </w:r>
          <w:proofErr w:type="spellStart"/>
          <w:r>
            <w:rPr>
              <w:color w:val="09090B"/>
              <w:lang w:val="ko-KR" w:eastAsia="ko-KR"/>
            </w:rPr>
            <w:t>기능·성과</w:t>
          </w:r>
          <w:proofErr w:type="spellEnd"/>
          <w:r>
            <w:rPr>
              <w:color w:val="09090B"/>
              <w:lang w:val="ko-KR" w:eastAsia="ko-KR"/>
            </w:rPr>
            <w:t xml:space="preserve"> 수치는 넣지 않는다.</w:t>
          </w:r>
        </w:sdtContent>
      </w:sdt>
    </w:p>
    <w:p w14:paraId="7299C40E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r>
        <w:rPr>
          <w:color w:val="09090B"/>
          <w:lang w:val="ko-KR" w:eastAsia="ko-KR"/>
        </w:rPr>
        <w:t xml:space="preserve"> </w:t>
      </w:r>
    </w:p>
    <w:p w14:paraId="10034CD8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전체 교육의 학습목표</w:t>
      </w:r>
    </w:p>
    <w:p w14:paraId="69A7A267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  <w:rPr>
          <w:lang w:eastAsia="ko-KR"/>
        </w:rPr>
      </w:pPr>
      <w:r>
        <w:rPr>
          <w:color w:val="71717A"/>
          <w:sz w:val="19"/>
          <w:lang w:val="ko-KR" w:eastAsia="ko-KR"/>
        </w:rPr>
        <w:t>교육 후 학습자가 할 수 있어야 하는 행동이나 만들 결과물을 적어 주세요.</w:t>
      </w:r>
    </w:p>
    <w:p w14:paraId="5F0E4280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sdt>
        <w:sdtPr>
          <w:alias w:val="전체 교육의 학습목표"/>
          <w:tag w:val="COURSE_OBJECTIVES"/>
          <w:id w:val="7009"/>
          <w:text w:multiLine="1"/>
        </w:sdtPr>
        <w:sdtContent>
          <w:r>
            <w:rPr>
              <w:color w:val="09090B"/>
              <w:lang w:val="ko-KR" w:eastAsia="ko-KR"/>
            </w:rPr>
            <w:t xml:space="preserve">L01 반복업무의 </w:t>
          </w:r>
          <w:proofErr w:type="spellStart"/>
          <w:r>
            <w:rPr>
              <w:color w:val="09090B"/>
              <w:lang w:val="ko-KR" w:eastAsia="ko-KR"/>
            </w:rPr>
            <w:t>담당자·입력·출력·재작업</w:t>
          </w:r>
          <w:proofErr w:type="spellEnd"/>
          <w:r>
            <w:rPr>
              <w:color w:val="09090B"/>
              <w:lang w:val="ko-KR" w:eastAsia="ko-KR"/>
            </w:rPr>
            <w:t xml:space="preserve"> 원인을 업무 흐름도에 표시한다. (평가 증거: 문제 </w:t>
          </w:r>
          <w:proofErr w:type="spellStart"/>
          <w:r>
            <w:rPr>
              <w:color w:val="09090B"/>
              <w:lang w:val="ko-KR" w:eastAsia="ko-KR"/>
            </w:rPr>
            <w:t>정의문·흐름도</w:t>
          </w:r>
          <w:proofErr w:type="spellEnd"/>
          <w:r>
            <w:rPr>
              <w:color w:val="09090B"/>
              <w:lang w:val="ko-KR" w:eastAsia="ko-KR"/>
            </w:rPr>
            <w:t>)</w:t>
          </w:r>
          <w:r>
            <w:rPr>
              <w:color w:val="09090B"/>
              <w:lang w:val="ko-KR" w:eastAsia="ko-KR"/>
            </w:rPr>
            <w:br/>
            <w:t xml:space="preserve">L02 후보를 비교해 한 </w:t>
          </w:r>
          <w:proofErr w:type="spellStart"/>
          <w:r>
            <w:rPr>
              <w:color w:val="09090B"/>
              <w:lang w:val="ko-KR" w:eastAsia="ko-KR"/>
            </w:rPr>
            <w:t>자재군·한</w:t>
          </w:r>
          <w:proofErr w:type="spellEnd"/>
          <w:r>
            <w:rPr>
              <w:color w:val="09090B"/>
              <w:lang w:val="ko-KR" w:eastAsia="ko-KR"/>
            </w:rPr>
            <w:t xml:space="preserve"> 업무 단계의 </w:t>
          </w:r>
          <w:proofErr w:type="spellStart"/>
          <w:r>
            <w:rPr>
              <w:color w:val="09090B"/>
              <w:lang w:val="ko-KR" w:eastAsia="ko-KR"/>
            </w:rPr>
            <w:t>PoC를</w:t>
          </w:r>
          <w:proofErr w:type="spellEnd"/>
          <w:r>
            <w:rPr>
              <w:color w:val="09090B"/>
              <w:lang w:val="ko-KR" w:eastAsia="ko-KR"/>
            </w:rPr>
            <w:t xml:space="preserve"> 고르고 </w:t>
          </w:r>
          <w:proofErr w:type="spellStart"/>
          <w:r>
            <w:rPr>
              <w:color w:val="09090B"/>
              <w:lang w:val="ko-KR" w:eastAsia="ko-KR"/>
            </w:rPr>
            <w:t>AI·규칙·사람의</w:t>
          </w:r>
          <w:proofErr w:type="spellEnd"/>
          <w:r>
            <w:rPr>
              <w:color w:val="09090B"/>
              <w:lang w:val="ko-KR" w:eastAsia="ko-KR"/>
            </w:rPr>
            <w:t xml:space="preserve"> 역할을 구분한다. (평가 증거: 후보 </w:t>
          </w:r>
          <w:proofErr w:type="spellStart"/>
          <w:r>
            <w:rPr>
              <w:color w:val="09090B"/>
              <w:lang w:val="ko-KR" w:eastAsia="ko-KR"/>
            </w:rPr>
            <w:t>비교표·범위·역할표</w:t>
          </w:r>
          <w:proofErr w:type="spellEnd"/>
          <w:r>
            <w:rPr>
              <w:color w:val="09090B"/>
              <w:lang w:val="ko-KR" w:eastAsia="ko-KR"/>
            </w:rPr>
            <w:t>)</w:t>
          </w:r>
          <w:r>
            <w:rPr>
              <w:color w:val="09090B"/>
              <w:lang w:val="ko-KR" w:eastAsia="ko-KR"/>
            </w:rPr>
            <w:br/>
            <w:t xml:space="preserve">L03 </w:t>
          </w:r>
          <w:proofErr w:type="spellStart"/>
          <w:r>
            <w:rPr>
              <w:color w:val="09090B"/>
              <w:lang w:val="ko-KR" w:eastAsia="ko-KR"/>
            </w:rPr>
            <w:t>입력자료·기대</w:t>
          </w:r>
          <w:proofErr w:type="spellEnd"/>
          <w:r>
            <w:rPr>
              <w:color w:val="09090B"/>
              <w:lang w:val="ko-KR" w:eastAsia="ko-KR"/>
            </w:rPr>
            <w:t xml:space="preserve"> </w:t>
          </w:r>
          <w:proofErr w:type="spellStart"/>
          <w:r>
            <w:rPr>
              <w:color w:val="09090B"/>
              <w:lang w:val="ko-KR" w:eastAsia="ko-KR"/>
            </w:rPr>
            <w:t>결과·기준선·성공</w:t>
          </w:r>
          <w:proofErr w:type="spellEnd"/>
          <w:r>
            <w:rPr>
              <w:color w:val="09090B"/>
              <w:lang w:val="ko-KR" w:eastAsia="ko-KR"/>
            </w:rPr>
            <w:t xml:space="preserve"> </w:t>
          </w:r>
          <w:proofErr w:type="spellStart"/>
          <w:r>
            <w:rPr>
              <w:color w:val="09090B"/>
              <w:lang w:val="ko-KR" w:eastAsia="ko-KR"/>
            </w:rPr>
            <w:t>기준·실행</w:t>
          </w:r>
          <w:proofErr w:type="spellEnd"/>
          <w:r>
            <w:rPr>
              <w:color w:val="09090B"/>
              <w:lang w:val="ko-KR" w:eastAsia="ko-KR"/>
            </w:rPr>
            <w:t xml:space="preserve"> 계획을 갖춘 </w:t>
          </w:r>
          <w:proofErr w:type="spellStart"/>
          <w:r>
            <w:rPr>
              <w:color w:val="09090B"/>
              <w:lang w:val="ko-KR" w:eastAsia="ko-KR"/>
            </w:rPr>
            <w:t>PoC</w:t>
          </w:r>
          <w:proofErr w:type="spellEnd"/>
          <w:r>
            <w:rPr>
              <w:color w:val="09090B"/>
              <w:lang w:val="ko-KR" w:eastAsia="ko-KR"/>
            </w:rPr>
            <w:t xml:space="preserve"> 기획안을 작성하고 피드백으로 수정한다. (평가 증거: </w:t>
          </w:r>
          <w:proofErr w:type="spellStart"/>
          <w:r>
            <w:rPr>
              <w:color w:val="09090B"/>
              <w:lang w:val="ko-KR" w:eastAsia="ko-KR"/>
            </w:rPr>
            <w:t>기획안·평가표·수정</w:t>
          </w:r>
          <w:proofErr w:type="spellEnd"/>
          <w:r>
            <w:rPr>
              <w:color w:val="09090B"/>
              <w:lang w:val="ko-KR" w:eastAsia="ko-KR"/>
            </w:rPr>
            <w:t xml:space="preserve"> 기록)</w:t>
          </w:r>
          <w:r>
            <w:rPr>
              <w:color w:val="09090B"/>
              <w:lang w:val="ko-KR" w:eastAsia="ko-KR"/>
            </w:rPr>
            <w:br/>
            <w:t xml:space="preserve">최종 산출물: 내부 과제 검토회의 제출용, 검증 가능한 </w:t>
          </w:r>
          <w:proofErr w:type="spellStart"/>
          <w:r>
            <w:rPr>
              <w:color w:val="09090B"/>
              <w:lang w:val="ko-KR" w:eastAsia="ko-KR"/>
            </w:rPr>
            <w:t>PoC</w:t>
          </w:r>
          <w:proofErr w:type="spellEnd"/>
          <w:r>
            <w:rPr>
              <w:color w:val="09090B"/>
              <w:lang w:val="ko-KR" w:eastAsia="ko-KR"/>
            </w:rPr>
            <w:t xml:space="preserve"> 기획안 1건(조별)</w:t>
          </w:r>
          <w:r>
            <w:rPr>
              <w:color w:val="09090B"/>
              <w:lang w:val="ko-KR" w:eastAsia="ko-KR"/>
            </w:rPr>
            <w:br/>
            <w:t xml:space="preserve">강의에서 전달할 다섯 문장: ① 기능보다 반복되는 </w:t>
          </w:r>
          <w:proofErr w:type="spellStart"/>
          <w:r>
            <w:rPr>
              <w:color w:val="09090B"/>
              <w:lang w:val="ko-KR" w:eastAsia="ko-KR"/>
            </w:rPr>
            <w:t>확인·검색·재입력</w:t>
          </w:r>
          <w:proofErr w:type="spellEnd"/>
          <w:r>
            <w:rPr>
              <w:color w:val="09090B"/>
              <w:lang w:val="ko-KR" w:eastAsia="ko-KR"/>
            </w:rPr>
            <w:t xml:space="preserve"> 업무를 먼저 정의한다 ② 자재명만 맞추지 말고 </w:t>
          </w:r>
          <w:proofErr w:type="spellStart"/>
          <w:r>
            <w:rPr>
              <w:color w:val="09090B"/>
              <w:lang w:val="ko-KR" w:eastAsia="ko-KR"/>
            </w:rPr>
            <w:t>재질·규격·단위·현장</w:t>
          </w:r>
          <w:proofErr w:type="spellEnd"/>
          <w:r>
            <w:rPr>
              <w:color w:val="09090B"/>
              <w:lang w:val="ko-KR" w:eastAsia="ko-KR"/>
            </w:rPr>
            <w:t xml:space="preserve"> 맥락과 원문 근거를 함께 관리한다 ③ 과거 자료는 </w:t>
          </w:r>
          <w:proofErr w:type="spellStart"/>
          <w:r>
            <w:rPr>
              <w:color w:val="09090B"/>
              <w:lang w:val="ko-KR" w:eastAsia="ko-KR"/>
            </w:rPr>
            <w:t>최근·빈번한</w:t>
          </w:r>
          <w:proofErr w:type="spellEnd"/>
          <w:r>
            <w:rPr>
              <w:color w:val="09090B"/>
              <w:lang w:val="ko-KR" w:eastAsia="ko-KR"/>
            </w:rPr>
            <w:t xml:space="preserve"> 자재부터 정리하고 새 자료가 쌓이는 경로도 바꾼다 ④ </w:t>
          </w:r>
          <w:proofErr w:type="spellStart"/>
          <w:r>
            <w:rPr>
              <w:color w:val="09090B"/>
              <w:lang w:val="ko-KR" w:eastAsia="ko-KR"/>
            </w:rPr>
            <w:t>AI가</w:t>
          </w:r>
          <w:proofErr w:type="spellEnd"/>
          <w:r>
            <w:rPr>
              <w:color w:val="09090B"/>
              <w:lang w:val="ko-KR" w:eastAsia="ko-KR"/>
            </w:rPr>
            <w:t xml:space="preserve"> 잘하는 문서 </w:t>
          </w:r>
          <w:proofErr w:type="spellStart"/>
          <w:r>
            <w:rPr>
              <w:color w:val="09090B"/>
              <w:lang w:val="ko-KR" w:eastAsia="ko-KR"/>
            </w:rPr>
            <w:t>읽기·분류와</w:t>
          </w:r>
          <w:proofErr w:type="spellEnd"/>
          <w:r>
            <w:rPr>
              <w:color w:val="09090B"/>
              <w:lang w:val="ko-KR" w:eastAsia="ko-KR"/>
            </w:rPr>
            <w:t xml:space="preserve"> 공유 </w:t>
          </w:r>
          <w:proofErr w:type="spellStart"/>
          <w:r>
            <w:rPr>
              <w:color w:val="09090B"/>
              <w:lang w:val="ko-KR" w:eastAsia="ko-KR"/>
            </w:rPr>
            <w:t>화면·계산식으로</w:t>
          </w:r>
          <w:proofErr w:type="spellEnd"/>
          <w:r>
            <w:rPr>
              <w:color w:val="09090B"/>
              <w:lang w:val="ko-KR" w:eastAsia="ko-KR"/>
            </w:rPr>
            <w:t xml:space="preserve"> 해결할 일을 구분한다 ⑤ 시간 절감은 사람의 </w:t>
          </w:r>
          <w:proofErr w:type="spellStart"/>
          <w:r>
            <w:rPr>
              <w:color w:val="09090B"/>
              <w:lang w:val="ko-KR" w:eastAsia="ko-KR"/>
            </w:rPr>
            <w:t>검토·수정</w:t>
          </w:r>
          <w:proofErr w:type="spellEnd"/>
          <w:r>
            <w:rPr>
              <w:color w:val="09090B"/>
              <w:lang w:val="ko-KR" w:eastAsia="ko-KR"/>
            </w:rPr>
            <w:t xml:space="preserve"> 시간까지 포함해 측정하고 </w:t>
          </w:r>
          <w:proofErr w:type="spellStart"/>
          <w:r>
            <w:rPr>
              <w:color w:val="09090B"/>
              <w:lang w:val="ko-KR" w:eastAsia="ko-KR"/>
            </w:rPr>
            <w:t>오류·누락도</w:t>
          </w:r>
          <w:proofErr w:type="spellEnd"/>
          <w:r>
            <w:rPr>
              <w:color w:val="09090B"/>
              <w:lang w:val="ko-KR" w:eastAsia="ko-KR"/>
            </w:rPr>
            <w:t xml:space="preserve"> 함께 검증한다</w:t>
          </w:r>
        </w:sdtContent>
      </w:sdt>
    </w:p>
    <w:p w14:paraId="411A16B8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r>
        <w:rPr>
          <w:color w:val="09090B"/>
          <w:lang w:val="ko-KR" w:eastAsia="ko-KR"/>
        </w:rPr>
        <w:t xml:space="preserve"> </w:t>
      </w:r>
    </w:p>
    <w:p w14:paraId="20E6721A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교육 환경과 추가 가정</w:t>
      </w:r>
    </w:p>
    <w:p w14:paraId="43B42071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  <w:rPr>
          <w:lang w:eastAsia="ko-KR"/>
        </w:rPr>
      </w:pPr>
      <w:r>
        <w:rPr>
          <w:color w:val="71717A"/>
          <w:sz w:val="19"/>
          <w:lang w:val="ko-KR" w:eastAsia="ko-KR"/>
        </w:rPr>
        <w:t>학습자의 수준, 실습 환경, 제공 자료와 추가로 가정한 조건을 적어 주세요.</w:t>
      </w:r>
    </w:p>
    <w:p w14:paraId="704D7673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sdt>
        <w:sdtPr>
          <w:alias w:val="교육 환경과 추가 가정"/>
          <w:tag w:val="ASSUMPTIONS"/>
          <w:id w:val="7010"/>
          <w:text w:multiLine="1"/>
        </w:sdtPr>
        <w:sdtContent>
          <w:r>
            <w:rPr>
              <w:color w:val="09090B"/>
              <w:lang w:val="ko-KR" w:eastAsia="ko-KR"/>
            </w:rPr>
            <w:t xml:space="preserve">· 학습자 수준: </w:t>
          </w:r>
          <w:proofErr w:type="spellStart"/>
          <w:r>
            <w:rPr>
              <w:color w:val="09090B"/>
              <w:lang w:val="ko-KR" w:eastAsia="ko-KR"/>
            </w:rPr>
            <w:t>엑셀·문서</w:t>
          </w:r>
          <w:proofErr w:type="spellEnd"/>
          <w:r>
            <w:rPr>
              <w:color w:val="09090B"/>
              <w:lang w:val="ko-KR" w:eastAsia="ko-KR"/>
            </w:rPr>
            <w:t xml:space="preserve"> 작업에 익숙하고 </w:t>
          </w:r>
          <w:proofErr w:type="spellStart"/>
          <w:r>
            <w:rPr>
              <w:color w:val="09090B"/>
              <w:lang w:val="ko-KR" w:eastAsia="ko-KR"/>
            </w:rPr>
            <w:t>AI를</w:t>
          </w:r>
          <w:proofErr w:type="spellEnd"/>
          <w:r>
            <w:rPr>
              <w:color w:val="09090B"/>
              <w:lang w:val="ko-KR" w:eastAsia="ko-KR"/>
            </w:rPr>
            <w:t xml:space="preserve"> 일부 사용해 봤으나 </w:t>
          </w:r>
          <w:proofErr w:type="spellStart"/>
          <w:r>
            <w:rPr>
              <w:color w:val="09090B"/>
              <w:lang w:val="ko-KR" w:eastAsia="ko-KR"/>
            </w:rPr>
            <w:t>PoC</w:t>
          </w:r>
          <w:proofErr w:type="spellEnd"/>
          <w:r>
            <w:rPr>
              <w:color w:val="09090B"/>
              <w:lang w:val="ko-KR" w:eastAsia="ko-KR"/>
            </w:rPr>
            <w:t xml:space="preserve"> 기획 경험은 적다.</w:t>
          </w:r>
          <w:r>
            <w:rPr>
              <w:color w:val="09090B"/>
              <w:lang w:val="ko-KR" w:eastAsia="ko-KR"/>
            </w:rPr>
            <w:br/>
            <w:t xml:space="preserve">· 실습 </w:t>
          </w:r>
          <w:proofErr w:type="spellStart"/>
          <w:r>
            <w:rPr>
              <w:color w:val="09090B"/>
              <w:lang w:val="ko-KR" w:eastAsia="ko-KR"/>
            </w:rPr>
            <w:t>환경·제공</w:t>
          </w:r>
          <w:proofErr w:type="spellEnd"/>
          <w:r>
            <w:rPr>
              <w:color w:val="09090B"/>
              <w:lang w:val="ko-KR" w:eastAsia="ko-KR"/>
            </w:rPr>
            <w:t xml:space="preserve"> 자료(시나리오 조건): 기업이 가상 </w:t>
          </w:r>
          <w:proofErr w:type="spellStart"/>
          <w:r>
            <w:rPr>
              <w:color w:val="09090B"/>
              <w:lang w:val="ko-KR" w:eastAsia="ko-KR"/>
            </w:rPr>
            <w:t>견적서·구매</w:t>
          </w:r>
          <w:proofErr w:type="spellEnd"/>
          <w:r>
            <w:rPr>
              <w:color w:val="09090B"/>
              <w:lang w:val="ko-KR" w:eastAsia="ko-KR"/>
            </w:rPr>
            <w:t xml:space="preserve"> </w:t>
          </w:r>
          <w:proofErr w:type="spellStart"/>
          <w:r>
            <w:rPr>
              <w:color w:val="09090B"/>
              <w:lang w:val="ko-KR" w:eastAsia="ko-KR"/>
            </w:rPr>
            <w:t>요청서·업무</w:t>
          </w:r>
          <w:proofErr w:type="spellEnd"/>
          <w:r>
            <w:rPr>
              <w:color w:val="09090B"/>
              <w:lang w:val="ko-KR" w:eastAsia="ko-KR"/>
            </w:rPr>
            <w:t xml:space="preserve"> 처리 흐름을 제공한다. 교육 결과물은 </w:t>
          </w:r>
          <w:proofErr w:type="spellStart"/>
          <w:r>
            <w:rPr>
              <w:color w:val="09090B"/>
              <w:lang w:val="ko-KR" w:eastAsia="ko-KR"/>
            </w:rPr>
            <w:t>PoC</w:t>
          </w:r>
          <w:proofErr w:type="spellEnd"/>
          <w:r>
            <w:rPr>
              <w:color w:val="09090B"/>
              <w:lang w:val="ko-KR" w:eastAsia="ko-KR"/>
            </w:rPr>
            <w:t xml:space="preserve"> 기획안이며 실제 시스템 개발 여부는 이후 내부 검토로 결정한다.</w:t>
          </w:r>
          <w:r>
            <w:rPr>
              <w:color w:val="09090B"/>
              <w:lang w:val="ko-KR" w:eastAsia="ko-KR"/>
            </w:rPr>
            <w:br/>
            <w:t xml:space="preserve">· 사용 도구(가정): 시나리오에 도구 지정이 없어 </w:t>
          </w:r>
          <w:proofErr w:type="spellStart"/>
          <w:r>
            <w:rPr>
              <w:color w:val="09090B"/>
              <w:lang w:val="ko-KR" w:eastAsia="ko-KR"/>
            </w:rPr>
            <w:t>ChatGPT</w:t>
          </w:r>
          <w:proofErr w:type="spellEnd"/>
          <w:r>
            <w:rPr>
              <w:color w:val="09090B"/>
              <w:lang w:val="ko-KR" w:eastAsia="ko-KR"/>
            </w:rPr>
            <w:t xml:space="preserve">(또는 동등 생성형 AI)와 스프레드시트를 가정한다. 도구 접속이 안 되면 미리 만든 추출 </w:t>
          </w:r>
          <w:proofErr w:type="spellStart"/>
          <w:r>
            <w:rPr>
              <w:color w:val="09090B"/>
              <w:lang w:val="ko-KR" w:eastAsia="ko-KR"/>
            </w:rPr>
            <w:t>결과·오류</w:t>
          </w:r>
          <w:proofErr w:type="spellEnd"/>
          <w:r>
            <w:rPr>
              <w:color w:val="09090B"/>
              <w:lang w:val="ko-KR" w:eastAsia="ko-KR"/>
            </w:rPr>
            <w:t xml:space="preserve"> 예시로 동일 활동을 수행한다.</w:t>
          </w:r>
          <w:r>
            <w:rPr>
              <w:color w:val="09090B"/>
              <w:lang w:val="ko-KR" w:eastAsia="ko-KR"/>
            </w:rPr>
            <w:br/>
            <w:t xml:space="preserve">· 운영 가정: 24명을 4명×6조로, </w:t>
          </w:r>
          <w:proofErr w:type="spellStart"/>
          <w:r>
            <w:rPr>
              <w:color w:val="09090B"/>
              <w:lang w:val="ko-KR" w:eastAsia="ko-KR"/>
            </w:rPr>
            <w:t>구매·현장지원·경영지원이</w:t>
          </w:r>
          <w:proofErr w:type="spellEnd"/>
          <w:r>
            <w:rPr>
              <w:color w:val="09090B"/>
              <w:lang w:val="ko-KR" w:eastAsia="ko-KR"/>
            </w:rPr>
            <w:t xml:space="preserve"> 섞이게 편성한다. 휴식 20분은 총 360분 안에 배치했다(순수 학습 약 340분). 6시간을 순수 수업만으로 운영하면 휴식은 별도 편성한다.</w:t>
          </w:r>
          <w:r>
            <w:rPr>
              <w:color w:val="09090B"/>
              <w:lang w:val="ko-KR" w:eastAsia="ko-KR"/>
            </w:rPr>
            <w:br/>
            <w:t xml:space="preserve">· 교육용 가정 표시: 자재군별 필수 </w:t>
          </w:r>
          <w:proofErr w:type="spellStart"/>
          <w:r>
            <w:rPr>
              <w:color w:val="09090B"/>
              <w:lang w:val="ko-KR" w:eastAsia="ko-KR"/>
            </w:rPr>
            <w:t>항목표·작은</w:t>
          </w:r>
          <w:proofErr w:type="spellEnd"/>
          <w:r>
            <w:rPr>
              <w:color w:val="09090B"/>
              <w:lang w:val="ko-KR" w:eastAsia="ko-KR"/>
            </w:rPr>
            <w:t xml:space="preserve"> 용어 </w:t>
          </w:r>
          <w:proofErr w:type="spellStart"/>
          <w:r>
            <w:rPr>
              <w:color w:val="09090B"/>
              <w:lang w:val="ko-KR" w:eastAsia="ko-KR"/>
            </w:rPr>
            <w:t>사전·원문</w:t>
          </w:r>
          <w:proofErr w:type="spellEnd"/>
          <w:r>
            <w:rPr>
              <w:color w:val="09090B"/>
              <w:lang w:val="ko-KR" w:eastAsia="ko-KR"/>
            </w:rPr>
            <w:t xml:space="preserve"> 위치 연결 정답표는 강사가 교육용으로 제작한다. 표본 </w:t>
          </w:r>
          <w:proofErr w:type="spellStart"/>
          <w:r>
            <w:rPr>
              <w:color w:val="09090B"/>
              <w:lang w:val="ko-KR" w:eastAsia="ko-KR"/>
            </w:rPr>
            <w:t>수·목표</w:t>
          </w:r>
          <w:proofErr w:type="spellEnd"/>
          <w:r>
            <w:rPr>
              <w:color w:val="09090B"/>
              <w:lang w:val="ko-KR" w:eastAsia="ko-KR"/>
            </w:rPr>
            <w:t xml:space="preserve"> %·일정은 교육용 가정이며 실측이 아니다. 데모 품목(P-01 등)은 실제 건설 자재 규격을 뜻하지 않는다.</w:t>
          </w:r>
        </w:sdtContent>
      </w:sdt>
    </w:p>
    <w:p w14:paraId="66C60D17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r>
        <w:rPr>
          <w:color w:val="09090B"/>
          <w:lang w:val="ko-KR" w:eastAsia="ko-KR"/>
        </w:rPr>
        <w:t xml:space="preserve"> </w:t>
      </w:r>
    </w:p>
    <w:p w14:paraId="56F11A2C" w14:textId="77777777" w:rsidR="00A56D38" w:rsidRDefault="00000000">
      <w:pPr>
        <w:keepNext/>
        <w:pageBreakBefore/>
        <w:wordWrap w:val="0"/>
        <w:autoSpaceDE w:val="0"/>
        <w:autoSpaceDN w:val="0"/>
        <w:spacing w:after="160" w:line="260" w:lineRule="exact"/>
        <w:rPr>
          <w:lang w:eastAsia="ko-KR"/>
        </w:rPr>
      </w:pPr>
      <w:r>
        <w:rPr>
          <w:color w:val="71717A"/>
          <w:sz w:val="18"/>
          <w:lang w:val="ko-KR" w:eastAsia="ko-KR"/>
        </w:rPr>
        <w:lastRenderedPageBreak/>
        <w:t>LESSON PLAN 02   전체 커리큘럼과 운영</w:t>
      </w:r>
    </w:p>
    <w:p w14:paraId="7A85FC9F" w14:textId="77777777" w:rsidR="00A56D38" w:rsidRDefault="00000000">
      <w:pPr>
        <w:pStyle w:val="1"/>
        <w:wordWrap w:val="0"/>
        <w:autoSpaceDE w:val="0"/>
        <w:autoSpaceDN w:val="0"/>
        <w:spacing w:before="0" w:after="220" w:line="5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전체 교육 운영 계획</w:t>
      </w:r>
    </w:p>
    <w:p w14:paraId="01395C86" w14:textId="77777777" w:rsidR="00A56D38" w:rsidRDefault="00000000">
      <w:pPr>
        <w:wordWrap w:val="0"/>
        <w:autoSpaceDE w:val="0"/>
        <w:autoSpaceDN w:val="0"/>
        <w:spacing w:after="180"/>
        <w:rPr>
          <w:lang w:eastAsia="ko-KR"/>
        </w:rPr>
      </w:pPr>
      <w:r>
        <w:rPr>
          <w:color w:val="09090B"/>
          <w:lang w:val="ko-KR" w:eastAsia="ko-KR"/>
        </w:rPr>
        <w:t>15분 시연이 포함된 전체 교육 흐름을 작성해 주세요.</w:t>
      </w:r>
      <w:r>
        <w:rPr>
          <w:color w:val="09090B"/>
          <w:lang w:val="ko-KR" w:eastAsia="ko-KR"/>
        </w:rPr>
        <w:br/>
        <w:t>모듈별 시간의 합계가 전체 교육시간과 일치하도록 구성합니다.</w:t>
      </w:r>
    </w:p>
    <w:p w14:paraId="109F1E6E" w14:textId="77777777" w:rsidR="00A56D38" w:rsidRDefault="00000000">
      <w:pPr>
        <w:pStyle w:val="21"/>
        <w:wordWrap w:val="0"/>
        <w:autoSpaceDE w:val="0"/>
        <w:autoSpaceDN w:val="0"/>
        <w:spacing w:before="40"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전체 커리큘럼</w:t>
      </w:r>
    </w:p>
    <w:p w14:paraId="435F19B5" w14:textId="77777777" w:rsidR="00A56D38" w:rsidRDefault="00000000">
      <w:pPr>
        <w:wordWrap w:val="0"/>
        <w:autoSpaceDE w:val="0"/>
        <w:autoSpaceDN w:val="0"/>
        <w:spacing w:after="100" w:line="285" w:lineRule="exact"/>
        <w:rPr>
          <w:lang w:eastAsia="ko-KR"/>
        </w:rPr>
      </w:pPr>
      <w:r>
        <w:rPr>
          <w:color w:val="71717A"/>
          <w:sz w:val="19"/>
          <w:lang w:val="ko-KR" w:eastAsia="ko-KR"/>
        </w:rPr>
        <w:t>필요한 만큼 행을 추가하거나 삭제하고, 시연할 모듈에는 표시해 주세요.</w:t>
      </w:r>
    </w:p>
    <w:tbl>
      <w:tblPr>
        <w:tblW w:w="0" w:type="auto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814"/>
        <w:gridCol w:w="4252"/>
        <w:gridCol w:w="1020"/>
        <w:gridCol w:w="2551"/>
      </w:tblGrid>
      <w:tr w:rsidR="00A56D38" w14:paraId="6C1D3E99" w14:textId="77777777">
        <w:trPr>
          <w:cantSplit/>
          <w:tblHeader/>
        </w:trPr>
        <w:tc>
          <w:tcPr>
            <w:tcW w:w="1814" w:type="dxa"/>
            <w:shd w:val="clear" w:color="auto" w:fill="433CCE"/>
            <w:vAlign w:val="center"/>
          </w:tcPr>
          <w:p w14:paraId="326A1F7E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모듈</w:t>
            </w:r>
          </w:p>
        </w:tc>
        <w:tc>
          <w:tcPr>
            <w:tcW w:w="4252" w:type="dxa"/>
            <w:shd w:val="clear" w:color="auto" w:fill="433CCE"/>
            <w:vAlign w:val="center"/>
          </w:tcPr>
          <w:p w14:paraId="2C46E1C4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주요 학습 내용과 활동</w:t>
            </w:r>
          </w:p>
        </w:tc>
        <w:tc>
          <w:tcPr>
            <w:tcW w:w="1020" w:type="dxa"/>
            <w:shd w:val="clear" w:color="auto" w:fill="433CCE"/>
            <w:vAlign w:val="center"/>
          </w:tcPr>
          <w:p w14:paraId="364FF080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시간</w:t>
            </w:r>
          </w:p>
        </w:tc>
        <w:tc>
          <w:tcPr>
            <w:tcW w:w="2551" w:type="dxa"/>
            <w:shd w:val="clear" w:color="auto" w:fill="433CCE"/>
            <w:vAlign w:val="center"/>
          </w:tcPr>
          <w:p w14:paraId="33CA1F3D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학습자 결과물</w:t>
            </w:r>
          </w:p>
        </w:tc>
      </w:tr>
      <w:tr w:rsidR="00A56D38" w14:paraId="17FD657B" w14:textId="77777777">
        <w:trPr>
          <w:cantSplit/>
          <w:trHeight w:val="1134"/>
        </w:trPr>
        <w:tc>
          <w:tcPr>
            <w:tcW w:w="1814" w:type="dxa"/>
            <w:shd w:val="clear" w:color="auto" w:fill="FFFFFF"/>
            <w:vAlign w:val="center"/>
          </w:tcPr>
          <w:p w14:paraId="38F772D0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CURRICULUM 1행 모듈"/>
                <w:tag w:val="CURRICULUM_1_1"/>
                <w:id w:val="7011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>M01 업무 흐름과 문제 분석</w:t>
                </w:r>
              </w:sdtContent>
            </w:sdt>
          </w:p>
        </w:tc>
        <w:tc>
          <w:tcPr>
            <w:tcW w:w="4252" w:type="dxa"/>
            <w:shd w:val="clear" w:color="auto" w:fill="FFFFFF"/>
            <w:vAlign w:val="center"/>
          </w:tcPr>
          <w:p w14:paraId="07FC5987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CURRICULUM 1행 주요 학습 내용과 활동"/>
                <w:tag w:val="CURRICULUM_1_2"/>
                <w:id w:val="7012"/>
                <w:text w:multiLine="1"/>
              </w:sdtPr>
              <w:sdtContent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도입·환경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안내 10 → 사례 읽기 15 → 현행 흐름 파악 20 → 문제 정의 실습 25(‘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누가·무엇을·얼마나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자주’) → 공유 10 → 휴식 10</w:t>
                </w:r>
              </w:sdtContent>
            </w:sdt>
          </w:p>
        </w:tc>
        <w:tc>
          <w:tcPr>
            <w:tcW w:w="1020" w:type="dxa"/>
            <w:shd w:val="clear" w:color="auto" w:fill="FFFFFF"/>
            <w:vAlign w:val="center"/>
          </w:tcPr>
          <w:p w14:paraId="770339DA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CURRICULUM 1행 시간"/>
                <w:tag w:val="CURRICULUM_1_3"/>
                <w:id w:val="7013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>90분</w:t>
                </w:r>
              </w:sdtContent>
            </w:sdt>
          </w:p>
        </w:tc>
        <w:tc>
          <w:tcPr>
            <w:tcW w:w="2551" w:type="dxa"/>
            <w:shd w:val="clear" w:color="auto" w:fill="FFFFFF"/>
            <w:vAlign w:val="center"/>
          </w:tcPr>
          <w:p w14:paraId="51CF47AC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CURRICULUM 1행 학습자 결과물"/>
                <w:tag w:val="CURRICULUM_1_4"/>
                <w:id w:val="7014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문제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정의문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· 업무 흐름도 (L01)</w:t>
                </w:r>
              </w:sdtContent>
            </w:sdt>
          </w:p>
        </w:tc>
      </w:tr>
      <w:tr w:rsidR="00A56D38" w14:paraId="12514C09" w14:textId="77777777">
        <w:trPr>
          <w:cantSplit/>
          <w:trHeight w:val="1134"/>
        </w:trPr>
        <w:tc>
          <w:tcPr>
            <w:tcW w:w="1814" w:type="dxa"/>
            <w:shd w:val="clear" w:color="auto" w:fill="F6F6FB"/>
            <w:vAlign w:val="center"/>
          </w:tcPr>
          <w:p w14:paraId="6F2AEAE9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CURRICULUM 2행 모듈"/>
                <w:tag w:val="CURRICULUM_2_1"/>
                <w:id w:val="7015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>M02 AI 적용 과제 선정</w:t>
                </w:r>
              </w:sdtContent>
            </w:sdt>
          </w:p>
        </w:tc>
        <w:tc>
          <w:tcPr>
            <w:tcW w:w="4252" w:type="dxa"/>
            <w:shd w:val="clear" w:color="auto" w:fill="F6F6FB"/>
            <w:vAlign w:val="center"/>
          </w:tcPr>
          <w:p w14:paraId="5C82D492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CURRICULUM 2행 주요 학습 내용과 활동"/>
                <w:tag w:val="CURRICULUM_2_2"/>
                <w:id w:val="7016"/>
                <w:text w:multiLine="1"/>
              </w:sdtPr>
              <w:sdtContent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AI·규칙·공유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화면 구분 15 → 후보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A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>/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B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>/C/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D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비교 20 → 한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자재군·한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단계로 범위 선정 15 → 동료 점검 10</w:t>
                </w:r>
              </w:sdtContent>
            </w:sdt>
          </w:p>
        </w:tc>
        <w:tc>
          <w:tcPr>
            <w:tcW w:w="1020" w:type="dxa"/>
            <w:shd w:val="clear" w:color="auto" w:fill="F6F6FB"/>
            <w:vAlign w:val="center"/>
          </w:tcPr>
          <w:p w14:paraId="2221BC7C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CURRICULUM 2행 시간"/>
                <w:tag w:val="CURRICULUM_2_3"/>
                <w:id w:val="7017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>60분</w:t>
                </w:r>
              </w:sdtContent>
            </w:sdt>
          </w:p>
        </w:tc>
        <w:tc>
          <w:tcPr>
            <w:tcW w:w="2551" w:type="dxa"/>
            <w:shd w:val="clear" w:color="auto" w:fill="F6F6FB"/>
            <w:vAlign w:val="center"/>
          </w:tcPr>
          <w:p w14:paraId="0348938D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CURRICULUM 2행 학습자 결과물"/>
                <w:tag w:val="CURRICULUM_2_4"/>
                <w:id w:val="7018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후보 비교표 ·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범위·역할표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(L02)</w:t>
                </w:r>
              </w:sdtContent>
            </w:sdt>
          </w:p>
        </w:tc>
      </w:tr>
      <w:tr w:rsidR="00A56D38" w14:paraId="1CAAD593" w14:textId="77777777">
        <w:trPr>
          <w:cantSplit/>
          <w:trHeight w:val="1134"/>
        </w:trPr>
        <w:tc>
          <w:tcPr>
            <w:tcW w:w="1814" w:type="dxa"/>
            <w:shd w:val="clear" w:color="auto" w:fill="FFFFFF"/>
            <w:vAlign w:val="center"/>
          </w:tcPr>
          <w:p w14:paraId="53DEB782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CURRICULUM 3행 모듈"/>
                <w:tag w:val="CURRICULUM_3_1"/>
                <w:id w:val="7019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>★ 시연 구간</w:t>
                </w:r>
                <w:r>
                  <w:rPr>
                    <w:color w:val="09090B"/>
                    <w:sz w:val="21"/>
                    <w:lang w:val="ko-KR" w:eastAsia="ko-KR"/>
                  </w:rPr>
                  <w:br/>
                  <w:t xml:space="preserve">M03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PoC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설계</w:t>
                </w:r>
              </w:sdtContent>
            </w:sdt>
          </w:p>
        </w:tc>
        <w:tc>
          <w:tcPr>
            <w:tcW w:w="4252" w:type="dxa"/>
            <w:shd w:val="clear" w:color="auto" w:fill="FFFFFF"/>
            <w:vAlign w:val="center"/>
          </w:tcPr>
          <w:p w14:paraId="2232D696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CURRICULUM 3행 주요 학습 내용과 활동"/>
                <w:tag w:val="CURRICULUM_3_2"/>
                <w:id w:val="7020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공통 시연(후보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A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구매 요청서 누락 확인) 20 ← 15분 시연 →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필수항목·정답기준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20 → 기획안 작성 35 → 검증 계획 25 → 강사 확인 10 → 휴식 10</w:t>
                </w:r>
              </w:sdtContent>
            </w:sdt>
          </w:p>
        </w:tc>
        <w:tc>
          <w:tcPr>
            <w:tcW w:w="1020" w:type="dxa"/>
            <w:shd w:val="clear" w:color="auto" w:fill="FFFFFF"/>
            <w:vAlign w:val="center"/>
          </w:tcPr>
          <w:p w14:paraId="135F0299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CURRICULUM 3행 시간"/>
                <w:tag w:val="CURRICULUM_3_3"/>
                <w:id w:val="7021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>120분</w:t>
                </w:r>
              </w:sdtContent>
            </w:sdt>
          </w:p>
        </w:tc>
        <w:tc>
          <w:tcPr>
            <w:tcW w:w="2551" w:type="dxa"/>
            <w:shd w:val="clear" w:color="auto" w:fill="FFFFFF"/>
            <w:vAlign w:val="center"/>
          </w:tcPr>
          <w:p w14:paraId="3EF373B6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CURRICULUM 3행 학습자 결과물"/>
                <w:tag w:val="CURRICULUM_3_4"/>
                <w:id w:val="7022"/>
                <w:text w:multiLine="1"/>
              </w:sdtPr>
              <w:sdtContent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PoC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기획안 초안(필수 8칸) · 검증 지표 ·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역할표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(L03)</w:t>
                </w:r>
              </w:sdtContent>
            </w:sdt>
          </w:p>
        </w:tc>
      </w:tr>
      <w:tr w:rsidR="00A56D38" w14:paraId="7C090F86" w14:textId="77777777">
        <w:trPr>
          <w:cantSplit/>
          <w:trHeight w:val="1134"/>
        </w:trPr>
        <w:tc>
          <w:tcPr>
            <w:tcW w:w="1814" w:type="dxa"/>
            <w:shd w:val="clear" w:color="auto" w:fill="F6F6FB"/>
            <w:vAlign w:val="center"/>
          </w:tcPr>
          <w:p w14:paraId="60D034AD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CURRICULUM 4행 모듈"/>
                <w:tag w:val="CURRICULUM_4_1"/>
                <w:id w:val="7023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>M04 과제 발표와 보완</w:t>
                </w:r>
              </w:sdtContent>
            </w:sdt>
          </w:p>
        </w:tc>
        <w:tc>
          <w:tcPr>
            <w:tcW w:w="4252" w:type="dxa"/>
            <w:shd w:val="clear" w:color="auto" w:fill="F6F6FB"/>
            <w:vAlign w:val="center"/>
          </w:tcPr>
          <w:p w14:paraId="2E81CD9B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CURRICULUM 4행 주요 학습 내용과 활동"/>
                <w:tag w:val="CURRICULUM_4_2"/>
                <w:id w:val="7024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발표 준비 10 → 6조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발표·질의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48 → 상호 평가 10 → 기획안 수정 15 → 실행 제약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확인·정리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7</w:t>
                </w:r>
              </w:sdtContent>
            </w:sdt>
          </w:p>
        </w:tc>
        <w:tc>
          <w:tcPr>
            <w:tcW w:w="1020" w:type="dxa"/>
            <w:shd w:val="clear" w:color="auto" w:fill="F6F6FB"/>
            <w:vAlign w:val="center"/>
          </w:tcPr>
          <w:p w14:paraId="44B97758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CURRICULUM 4행 시간"/>
                <w:tag w:val="CURRICULUM_4_3"/>
                <w:id w:val="7025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>90분</w:t>
                </w:r>
              </w:sdtContent>
            </w:sdt>
          </w:p>
        </w:tc>
        <w:tc>
          <w:tcPr>
            <w:tcW w:w="2551" w:type="dxa"/>
            <w:shd w:val="clear" w:color="auto" w:fill="F6F6FB"/>
            <w:vAlign w:val="center"/>
          </w:tcPr>
          <w:p w14:paraId="1A24421D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CURRICULUM 4행 학습자 결과물"/>
                <w:tag w:val="CURRICULUM_4_4"/>
                <w:id w:val="7026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수정된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PoC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기획안 · 5항목 평가표 (L01–L03)</w:t>
                </w:r>
              </w:sdtContent>
            </w:sdt>
          </w:p>
        </w:tc>
      </w:tr>
    </w:tbl>
    <w:p w14:paraId="02A58257" w14:textId="77777777" w:rsidR="00A56D38" w:rsidRDefault="00A56D38">
      <w:pPr>
        <w:wordWrap w:val="0"/>
        <w:autoSpaceDE w:val="0"/>
        <w:autoSpaceDN w:val="0"/>
        <w:spacing w:line="80" w:lineRule="exact"/>
        <w:rPr>
          <w:lang w:eastAsia="ko-KR"/>
        </w:rPr>
      </w:pPr>
    </w:p>
    <w:p w14:paraId="2286046C" w14:textId="77777777" w:rsidR="00A56D38" w:rsidRDefault="00000000">
      <w:pPr>
        <w:wordWrap w:val="0"/>
        <w:autoSpaceDE w:val="0"/>
        <w:autoSpaceDN w:val="0"/>
        <w:spacing w:after="160" w:line="360" w:lineRule="exact"/>
        <w:rPr>
          <w:lang w:eastAsia="ko-KR"/>
        </w:rPr>
      </w:pPr>
      <w:r>
        <w:rPr>
          <w:rFonts w:ascii="나눔스퀘어OTF_ac Bold" w:eastAsia="나눔스퀘어OTF_ac Bold" w:hAnsi="나눔스퀘어OTF_ac Bold" w:cs="나눔스퀘어OTF_ac Bold"/>
          <w:color w:val="09090B"/>
          <w:sz w:val="21"/>
          <w:lang w:val="ko-KR" w:eastAsia="ko-KR"/>
        </w:rPr>
        <w:t xml:space="preserve">시간 합계  </w:t>
      </w:r>
      <w:sdt>
        <w:sdtPr>
          <w:alias w:val="시간 합계"/>
          <w:tag w:val="TOTAL_MINUTES"/>
          <w:id w:val="7027"/>
          <w:text w:multiLine="1"/>
        </w:sdtPr>
        <w:sdtContent>
          <w:r>
            <w:rPr>
              <w:color w:val="09090B"/>
              <w:u w:val="single"/>
              <w:lang w:val="ko-KR" w:eastAsia="ko-KR"/>
            </w:rPr>
            <w:t>360분 (6시간) — 휴식 20분 포함 배치, 순수 학습 약 340분</w:t>
          </w:r>
        </w:sdtContent>
      </w:sdt>
    </w:p>
    <w:p w14:paraId="0A645B49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학습 결과 확인 방법</w:t>
      </w:r>
    </w:p>
    <w:p w14:paraId="470EC4E7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  <w:rPr>
          <w:lang w:eastAsia="ko-KR"/>
        </w:rPr>
      </w:pPr>
      <w:r>
        <w:rPr>
          <w:color w:val="71717A"/>
          <w:sz w:val="19"/>
          <w:lang w:val="ko-KR" w:eastAsia="ko-KR"/>
        </w:rPr>
        <w:t xml:space="preserve">무엇을 어떤 기준으로 확인하고 </w:t>
      </w:r>
      <w:proofErr w:type="spellStart"/>
      <w:r>
        <w:rPr>
          <w:color w:val="71717A"/>
          <w:sz w:val="19"/>
          <w:lang w:val="ko-KR" w:eastAsia="ko-KR"/>
        </w:rPr>
        <w:t>피드백할지</w:t>
      </w:r>
      <w:proofErr w:type="spellEnd"/>
      <w:r>
        <w:rPr>
          <w:color w:val="71717A"/>
          <w:sz w:val="19"/>
          <w:lang w:val="ko-KR" w:eastAsia="ko-KR"/>
        </w:rPr>
        <w:t xml:space="preserve"> 적어 주세요.</w:t>
      </w:r>
    </w:p>
    <w:p w14:paraId="1CA4B367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sdt>
        <w:sdtPr>
          <w:alias w:val="학습 결과 확인 방법"/>
          <w:tag w:val="COURSE_ASSESSMENT"/>
          <w:id w:val="7028"/>
          <w:text w:multiLine="1"/>
        </w:sdtPr>
        <w:sdtContent>
          <w:r>
            <w:rPr>
              <w:color w:val="09090B"/>
              <w:lang w:val="ko-KR" w:eastAsia="ko-KR"/>
            </w:rPr>
            <w:t xml:space="preserve">· M01 종료: 문제 </w:t>
          </w:r>
          <w:proofErr w:type="spellStart"/>
          <w:r>
            <w:rPr>
              <w:color w:val="09090B"/>
              <w:lang w:val="ko-KR" w:eastAsia="ko-KR"/>
            </w:rPr>
            <w:t>정의문·흐름도</w:t>
          </w:r>
          <w:proofErr w:type="spellEnd"/>
          <w:r>
            <w:rPr>
              <w:color w:val="09090B"/>
              <w:lang w:val="ko-KR" w:eastAsia="ko-KR"/>
            </w:rPr>
            <w:t xml:space="preserve"> 동료 점검 — </w:t>
          </w:r>
          <w:proofErr w:type="spellStart"/>
          <w:r>
            <w:rPr>
              <w:color w:val="09090B"/>
              <w:lang w:val="ko-KR" w:eastAsia="ko-KR"/>
            </w:rPr>
            <w:t>담당자·입력·출력·재작업</w:t>
          </w:r>
          <w:proofErr w:type="spellEnd"/>
          <w:r>
            <w:rPr>
              <w:color w:val="09090B"/>
              <w:lang w:val="ko-KR" w:eastAsia="ko-KR"/>
            </w:rPr>
            <w:t xml:space="preserve"> 원인이 한 장에 있는가</w:t>
          </w:r>
          <w:r>
            <w:rPr>
              <w:color w:val="09090B"/>
              <w:lang w:val="ko-KR" w:eastAsia="ko-KR"/>
            </w:rPr>
            <w:br/>
            <w:t xml:space="preserve">· M02 종료: 후보 </w:t>
          </w:r>
          <w:proofErr w:type="spellStart"/>
          <w:r>
            <w:rPr>
              <w:color w:val="09090B"/>
              <w:lang w:val="ko-KR" w:eastAsia="ko-KR"/>
            </w:rPr>
            <w:t>비교표·범위·역할표</w:t>
          </w:r>
          <w:proofErr w:type="spellEnd"/>
          <w:r>
            <w:rPr>
              <w:color w:val="09090B"/>
              <w:lang w:val="ko-KR" w:eastAsia="ko-KR"/>
            </w:rPr>
            <w:t xml:space="preserve"> — 한 </w:t>
          </w:r>
          <w:proofErr w:type="spellStart"/>
          <w:r>
            <w:rPr>
              <w:color w:val="09090B"/>
              <w:lang w:val="ko-KR" w:eastAsia="ko-KR"/>
            </w:rPr>
            <w:t>자재군·한</w:t>
          </w:r>
          <w:proofErr w:type="spellEnd"/>
          <w:r>
            <w:rPr>
              <w:color w:val="09090B"/>
              <w:lang w:val="ko-KR" w:eastAsia="ko-KR"/>
            </w:rPr>
            <w:t xml:space="preserve"> 단계로 좁혔는가, AI/규칙/사람을 구분했는가</w:t>
          </w:r>
          <w:r>
            <w:rPr>
              <w:color w:val="09090B"/>
              <w:lang w:val="ko-KR" w:eastAsia="ko-KR"/>
            </w:rPr>
            <w:br/>
            <w:t xml:space="preserve">· M03 </w:t>
          </w:r>
          <w:proofErr w:type="spellStart"/>
          <w:r>
            <w:rPr>
              <w:color w:val="09090B"/>
              <w:lang w:val="ko-KR" w:eastAsia="ko-KR"/>
            </w:rPr>
            <w:t>중·종료</w:t>
          </w:r>
          <w:proofErr w:type="spellEnd"/>
          <w:r>
            <w:rPr>
              <w:color w:val="09090B"/>
              <w:lang w:val="ko-KR" w:eastAsia="ko-KR"/>
            </w:rPr>
            <w:t xml:space="preserve">: 기획안 필수 8칸 + 검증 지표 — </w:t>
          </w:r>
          <w:proofErr w:type="spellStart"/>
          <w:r>
            <w:rPr>
              <w:color w:val="09090B"/>
              <w:lang w:val="ko-KR" w:eastAsia="ko-KR"/>
            </w:rPr>
            <w:t>입력자료·정답</w:t>
          </w:r>
          <w:proofErr w:type="spellEnd"/>
          <w:r>
            <w:rPr>
              <w:color w:val="09090B"/>
              <w:lang w:val="ko-KR" w:eastAsia="ko-KR"/>
            </w:rPr>
            <w:t xml:space="preserve"> </w:t>
          </w:r>
          <w:proofErr w:type="spellStart"/>
          <w:r>
            <w:rPr>
              <w:color w:val="09090B"/>
              <w:lang w:val="ko-KR" w:eastAsia="ko-KR"/>
            </w:rPr>
            <w:t>검토자·성공</w:t>
          </w:r>
          <w:proofErr w:type="spellEnd"/>
          <w:r>
            <w:rPr>
              <w:color w:val="09090B"/>
              <w:lang w:val="ko-KR" w:eastAsia="ko-KR"/>
            </w:rPr>
            <w:t>/중단 조건이 있는가</w:t>
          </w:r>
          <w:r>
            <w:rPr>
              <w:color w:val="09090B"/>
              <w:lang w:val="ko-KR" w:eastAsia="ko-KR"/>
            </w:rPr>
            <w:br/>
            <w:t xml:space="preserve">· M04 종료: 5항목 평가표(0–2점, 총 10점)·발표 질의 — 8점 목표. </w:t>
          </w:r>
          <w:proofErr w:type="spellStart"/>
          <w:r>
            <w:rPr>
              <w:color w:val="09090B"/>
              <w:lang w:val="ko-KR" w:eastAsia="ko-KR"/>
            </w:rPr>
            <w:t>입력자료·사람</w:t>
          </w:r>
          <w:proofErr w:type="spellEnd"/>
          <w:r>
            <w:rPr>
              <w:color w:val="09090B"/>
              <w:lang w:val="ko-KR" w:eastAsia="ko-KR"/>
            </w:rPr>
            <w:t xml:space="preserve"> </w:t>
          </w:r>
          <w:proofErr w:type="spellStart"/>
          <w:r>
            <w:rPr>
              <w:color w:val="09090B"/>
              <w:lang w:val="ko-KR" w:eastAsia="ko-KR"/>
            </w:rPr>
            <w:t>판단·검증</w:t>
          </w:r>
          <w:proofErr w:type="spellEnd"/>
          <w:r>
            <w:rPr>
              <w:color w:val="09090B"/>
              <w:lang w:val="ko-KR" w:eastAsia="ko-KR"/>
            </w:rPr>
            <w:t xml:space="preserve"> 기준 중 0점이면 보완</w:t>
          </w:r>
          <w:r>
            <w:rPr>
              <w:color w:val="09090B"/>
              <w:lang w:val="ko-KR" w:eastAsia="ko-KR"/>
            </w:rPr>
            <w:br/>
            <w:t xml:space="preserve">· 수업 게이트: 값이 없으면 비우거나 ‘확인 </w:t>
          </w:r>
          <w:proofErr w:type="spellStart"/>
          <w:r>
            <w:rPr>
              <w:color w:val="09090B"/>
              <w:lang w:val="ko-KR" w:eastAsia="ko-KR"/>
            </w:rPr>
            <w:t>필요’로</w:t>
          </w:r>
          <w:proofErr w:type="spellEnd"/>
          <w:r>
            <w:rPr>
              <w:color w:val="09090B"/>
              <w:lang w:val="ko-KR" w:eastAsia="ko-KR"/>
            </w:rPr>
            <w:t xml:space="preserve"> 둔다. 원문 없는 값을 채우지 않는다. 별칭이 비슷하다는 이유만으로 다른 규격을 합치지 않는다. 공동 화면 효과는 정보 공유 효과로 먼저 기록하고 AI 추가 효과는 분리해 확인한다.</w:t>
          </w:r>
          <w:r>
            <w:rPr>
              <w:color w:val="09090B"/>
              <w:lang w:val="ko-KR" w:eastAsia="ko-KR"/>
            </w:rPr>
            <w:br/>
            <w:t xml:space="preserve">· 기획안에 넣을 효과 검증 지표(교육용 예시): 건당 실제 작업시간 중앙값 30% 이상 단축 / 누락 </w:t>
          </w:r>
          <w:proofErr w:type="spellStart"/>
          <w:r>
            <w:rPr>
              <w:color w:val="09090B"/>
              <w:lang w:val="ko-KR" w:eastAsia="ko-KR"/>
            </w:rPr>
            <w:t>탐지율</w:t>
          </w:r>
          <w:proofErr w:type="spellEnd"/>
          <w:r>
            <w:rPr>
              <w:color w:val="09090B"/>
              <w:lang w:val="ko-KR" w:eastAsia="ko-KR"/>
            </w:rPr>
            <w:t xml:space="preserve"> 95% 이상 / 잘못된 누락 경고 10% 이하 / 중요 오류 시험 표본 0건 / 원문 추적 가능 비율 100%. 수치 목표는 교육용 가정이며 기준선 측정 후 조정한다.</w:t>
          </w:r>
          <w:r>
            <w:rPr>
              <w:color w:val="09090B"/>
              <w:lang w:val="ko-KR" w:eastAsia="ko-KR"/>
            </w:rPr>
            <w:br/>
          </w:r>
          <w:r>
            <w:rPr>
              <w:color w:val="09090B"/>
              <w:lang w:val="ko-KR" w:eastAsia="ko-KR"/>
            </w:rPr>
            <w:lastRenderedPageBreak/>
            <w:t xml:space="preserve">· </w:t>
          </w:r>
          <w:proofErr w:type="spellStart"/>
          <w:r>
            <w:rPr>
              <w:color w:val="09090B"/>
              <w:lang w:val="ko-KR" w:eastAsia="ko-KR"/>
            </w:rPr>
            <w:t>계속·수정·중단</w:t>
          </w:r>
          <w:proofErr w:type="spellEnd"/>
          <w:r>
            <w:rPr>
              <w:color w:val="09090B"/>
              <w:lang w:val="ko-KR" w:eastAsia="ko-KR"/>
            </w:rPr>
            <w:t xml:space="preserve"> 판단: 계속 = 합의 품질을 지키며 시간이 줄고 </w:t>
          </w:r>
          <w:proofErr w:type="spellStart"/>
          <w:r>
            <w:rPr>
              <w:color w:val="09090B"/>
              <w:lang w:val="ko-KR" w:eastAsia="ko-KR"/>
            </w:rPr>
            <w:t>갱신·검토</w:t>
          </w:r>
          <w:proofErr w:type="spellEnd"/>
          <w:r>
            <w:rPr>
              <w:color w:val="09090B"/>
              <w:lang w:val="ko-KR" w:eastAsia="ko-KR"/>
            </w:rPr>
            <w:t xml:space="preserve"> 담당이 있다 / 수정 = 시간은 줄어도 중요 </w:t>
          </w:r>
          <w:proofErr w:type="spellStart"/>
          <w:r>
            <w:rPr>
              <w:color w:val="09090B"/>
              <w:lang w:val="ko-KR" w:eastAsia="ko-KR"/>
            </w:rPr>
            <w:t>오류·특정</w:t>
          </w:r>
          <w:proofErr w:type="spellEnd"/>
          <w:r>
            <w:rPr>
              <w:color w:val="09090B"/>
              <w:lang w:val="ko-KR" w:eastAsia="ko-KR"/>
            </w:rPr>
            <w:t xml:space="preserve"> 유형 성능 저하 → 범위 축소 재시험 / </w:t>
          </w:r>
          <w:proofErr w:type="spellStart"/>
          <w:r>
            <w:rPr>
              <w:color w:val="09090B"/>
              <w:lang w:val="ko-KR" w:eastAsia="ko-KR"/>
            </w:rPr>
            <w:t>중단·보류</w:t>
          </w:r>
          <w:proofErr w:type="spellEnd"/>
          <w:r>
            <w:rPr>
              <w:color w:val="09090B"/>
              <w:lang w:val="ko-KR" w:eastAsia="ko-KR"/>
            </w:rPr>
            <w:t xml:space="preserve"> = 검토 비용으로 총시간이 늘거나 </w:t>
          </w:r>
          <w:proofErr w:type="spellStart"/>
          <w:r>
            <w:rPr>
              <w:color w:val="09090B"/>
              <w:lang w:val="ko-KR" w:eastAsia="ko-KR"/>
            </w:rPr>
            <w:t>자료·정답</w:t>
          </w:r>
          <w:proofErr w:type="spellEnd"/>
          <w:r>
            <w:rPr>
              <w:color w:val="09090B"/>
              <w:lang w:val="ko-KR" w:eastAsia="ko-KR"/>
            </w:rPr>
            <w:t xml:space="preserve"> </w:t>
          </w:r>
          <w:proofErr w:type="spellStart"/>
          <w:r>
            <w:rPr>
              <w:color w:val="09090B"/>
              <w:lang w:val="ko-KR" w:eastAsia="ko-KR"/>
            </w:rPr>
            <w:t>검토·운영</w:t>
          </w:r>
          <w:proofErr w:type="spellEnd"/>
          <w:r>
            <w:rPr>
              <w:color w:val="09090B"/>
              <w:lang w:val="ko-KR" w:eastAsia="ko-KR"/>
            </w:rPr>
            <w:t xml:space="preserve"> 담당을 확보할 수 없다</w:t>
          </w:r>
        </w:sdtContent>
      </w:sdt>
    </w:p>
    <w:p w14:paraId="758335F4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r>
        <w:rPr>
          <w:color w:val="09090B"/>
          <w:lang w:val="ko-KR" w:eastAsia="ko-KR"/>
        </w:rPr>
        <w:t xml:space="preserve"> </w:t>
      </w:r>
    </w:p>
    <w:p w14:paraId="45B9D30B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학습자 수준 차이와 실습 지원</w:t>
      </w:r>
    </w:p>
    <w:p w14:paraId="04E21B26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  <w:rPr>
          <w:lang w:eastAsia="ko-KR"/>
        </w:rPr>
      </w:pPr>
      <w:r>
        <w:rPr>
          <w:color w:val="71717A"/>
          <w:sz w:val="19"/>
          <w:lang w:val="ko-KR" w:eastAsia="ko-KR"/>
        </w:rPr>
        <w:t>실습이 어려운 학습자와 먼저 끝낸 학습자를 어떻게 지원할지 적어 주세요.</w:t>
      </w:r>
    </w:p>
    <w:p w14:paraId="71384596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sdt>
        <w:sdtPr>
          <w:alias w:val="학습자 수준 차이와 실습 지원"/>
          <w:tag w:val="LEARNER_SUPPORT"/>
          <w:id w:val="7029"/>
          <w:text w:multiLine="1"/>
        </w:sdtPr>
        <w:sdtContent>
          <w:r>
            <w:rPr>
              <w:color w:val="09090B"/>
              <w:lang w:val="ko-KR" w:eastAsia="ko-KR"/>
            </w:rPr>
            <w:t xml:space="preserve">· 조 편성으로 격차 완화: </w:t>
          </w:r>
          <w:proofErr w:type="spellStart"/>
          <w:r>
            <w:rPr>
              <w:color w:val="09090B"/>
              <w:lang w:val="ko-KR" w:eastAsia="ko-KR"/>
            </w:rPr>
            <w:t>구매·현장지원·경영지원</w:t>
          </w:r>
          <w:proofErr w:type="spellEnd"/>
          <w:r>
            <w:rPr>
              <w:color w:val="09090B"/>
              <w:lang w:val="ko-KR" w:eastAsia="ko-KR"/>
            </w:rPr>
            <w:t xml:space="preserve"> 실무자를 한 조에 섞어 업무 지식과 AI 사용 경험이 조 안에서 보완되게 한다.</w:t>
          </w:r>
          <w:r>
            <w:rPr>
              <w:color w:val="09090B"/>
              <w:lang w:val="ko-KR" w:eastAsia="ko-KR"/>
            </w:rPr>
            <w:br/>
            <w:t xml:space="preserve">· 실습이 어려운 학습자: 공통 시연(후보 </w:t>
          </w:r>
          <w:proofErr w:type="spellStart"/>
          <w:r>
            <w:rPr>
              <w:color w:val="09090B"/>
              <w:lang w:val="ko-KR" w:eastAsia="ko-KR"/>
            </w:rPr>
            <w:t>A</w:t>
          </w:r>
          <w:proofErr w:type="spellEnd"/>
          <w:r>
            <w:rPr>
              <w:color w:val="09090B"/>
              <w:lang w:val="ko-KR" w:eastAsia="ko-KR"/>
            </w:rPr>
            <w:t>)과 같은 뼈대(</w:t>
          </w:r>
          <w:proofErr w:type="spellStart"/>
          <w:r>
            <w:rPr>
              <w:color w:val="09090B"/>
              <w:lang w:val="ko-KR" w:eastAsia="ko-KR"/>
            </w:rPr>
            <w:t>범위·입력·검증·사람</w:t>
          </w:r>
          <w:proofErr w:type="spellEnd"/>
          <w:r>
            <w:rPr>
              <w:color w:val="09090B"/>
              <w:lang w:val="ko-KR" w:eastAsia="ko-KR"/>
            </w:rPr>
            <w:t xml:space="preserve"> 역할)로 변주하게 하고, 필수 </w:t>
          </w:r>
          <w:proofErr w:type="spellStart"/>
          <w:r>
            <w:rPr>
              <w:color w:val="09090B"/>
              <w:lang w:val="ko-KR" w:eastAsia="ko-KR"/>
            </w:rPr>
            <w:t>항목표·용어</w:t>
          </w:r>
          <w:proofErr w:type="spellEnd"/>
          <w:r>
            <w:rPr>
              <w:color w:val="09090B"/>
              <w:lang w:val="ko-KR" w:eastAsia="ko-KR"/>
            </w:rPr>
            <w:t xml:space="preserve"> </w:t>
          </w:r>
          <w:proofErr w:type="spellStart"/>
          <w:r>
            <w:rPr>
              <w:color w:val="09090B"/>
              <w:lang w:val="ko-KR" w:eastAsia="ko-KR"/>
            </w:rPr>
            <w:t>사전·활동지</w:t>
          </w:r>
          <w:proofErr w:type="spellEnd"/>
          <w:r>
            <w:rPr>
              <w:color w:val="09090B"/>
              <w:lang w:val="ko-KR" w:eastAsia="ko-KR"/>
            </w:rPr>
            <w:t xml:space="preserve"> 칸을 따라 원문 값/확인 필요 두 열부터 채우게 한다. 도구 접속이 안 되면 미리 만든 추출 </w:t>
          </w:r>
          <w:proofErr w:type="spellStart"/>
          <w:r>
            <w:rPr>
              <w:color w:val="09090B"/>
              <w:lang w:val="ko-KR" w:eastAsia="ko-KR"/>
            </w:rPr>
            <w:t>결과·오류</w:t>
          </w:r>
          <w:proofErr w:type="spellEnd"/>
          <w:r>
            <w:rPr>
              <w:color w:val="09090B"/>
              <w:lang w:val="ko-KR" w:eastAsia="ko-KR"/>
            </w:rPr>
            <w:t xml:space="preserve"> 예시로 같은 활동을 진행한다. 강사 확인(M03 10분)과 동료 점검에서 우선 순회한다.</w:t>
          </w:r>
          <w:r>
            <w:rPr>
              <w:color w:val="09090B"/>
              <w:lang w:val="ko-KR" w:eastAsia="ko-KR"/>
            </w:rPr>
            <w:br/>
            <w:t>· 먼저 끝낸 학습자: 검증 계획(</w:t>
          </w:r>
          <w:proofErr w:type="spellStart"/>
          <w:r>
            <w:rPr>
              <w:color w:val="09090B"/>
              <w:lang w:val="ko-KR" w:eastAsia="ko-KR"/>
            </w:rPr>
            <w:t>기준선·성공</w:t>
          </w:r>
          <w:proofErr w:type="spellEnd"/>
          <w:r>
            <w:rPr>
              <w:color w:val="09090B"/>
              <w:lang w:val="ko-KR" w:eastAsia="ko-KR"/>
            </w:rPr>
            <w:t xml:space="preserve">/중단 조건)을 먼저 구체화하고, 확장 후보 </w:t>
          </w:r>
          <w:proofErr w:type="spellStart"/>
          <w:r>
            <w:rPr>
              <w:color w:val="09090B"/>
              <w:lang w:val="ko-KR" w:eastAsia="ko-KR"/>
            </w:rPr>
            <w:t>D</w:t>
          </w:r>
          <w:proofErr w:type="spellEnd"/>
          <w:r>
            <w:rPr>
              <w:color w:val="09090B"/>
              <w:lang w:val="ko-KR" w:eastAsia="ko-KR"/>
            </w:rPr>
            <w:t>(</w:t>
          </w:r>
          <w:proofErr w:type="spellStart"/>
          <w:r>
            <w:rPr>
              <w:color w:val="09090B"/>
              <w:lang w:val="ko-KR" w:eastAsia="ko-KR"/>
            </w:rPr>
            <w:t>자재·구매</w:t>
          </w:r>
          <w:proofErr w:type="spellEnd"/>
          <w:r>
            <w:rPr>
              <w:color w:val="09090B"/>
              <w:lang w:val="ko-KR" w:eastAsia="ko-KR"/>
            </w:rPr>
            <w:t xml:space="preserve"> 이력 검색)의 자료 준비 선행 조건을 검토하거나 다른 조 기획안의 동료 평가자 역할을 맡는다.</w:t>
          </w:r>
          <w:r>
            <w:rPr>
              <w:color w:val="09090B"/>
              <w:lang w:val="ko-KR" w:eastAsia="ko-KR"/>
            </w:rPr>
            <w:br/>
            <w:t xml:space="preserve">· 공통 원칙: </w:t>
          </w:r>
          <w:proofErr w:type="spellStart"/>
          <w:r>
            <w:rPr>
              <w:color w:val="09090B"/>
              <w:lang w:val="ko-KR" w:eastAsia="ko-KR"/>
            </w:rPr>
            <w:t>AI는</w:t>
          </w:r>
          <w:proofErr w:type="spellEnd"/>
          <w:r>
            <w:rPr>
              <w:color w:val="09090B"/>
              <w:lang w:val="ko-KR" w:eastAsia="ko-KR"/>
            </w:rPr>
            <w:t xml:space="preserve"> </w:t>
          </w:r>
          <w:proofErr w:type="spellStart"/>
          <w:r>
            <w:rPr>
              <w:color w:val="09090B"/>
              <w:lang w:val="ko-KR" w:eastAsia="ko-KR"/>
            </w:rPr>
            <w:t>후보·초안·검토</w:t>
          </w:r>
          <w:proofErr w:type="spellEnd"/>
          <w:r>
            <w:rPr>
              <w:color w:val="09090B"/>
              <w:lang w:val="ko-KR" w:eastAsia="ko-KR"/>
            </w:rPr>
            <w:t xml:space="preserve"> 보조만 하고 최종 판단은 사람이 한다. 빈칸을 임의로 채우지 않았는지를 수준과 무관하게 같은 기준으로 확인한다.</w:t>
          </w:r>
        </w:sdtContent>
      </w:sdt>
    </w:p>
    <w:p w14:paraId="16D281F5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r>
        <w:rPr>
          <w:color w:val="09090B"/>
          <w:lang w:val="ko-KR" w:eastAsia="ko-KR"/>
        </w:rPr>
        <w:t xml:space="preserve"> </w:t>
      </w:r>
    </w:p>
    <w:p w14:paraId="24D04E3A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교안과 준비 자료</w:t>
      </w:r>
    </w:p>
    <w:p w14:paraId="6655BFB7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  <w:rPr>
          <w:lang w:eastAsia="ko-KR"/>
        </w:rPr>
      </w:pPr>
      <w:r>
        <w:rPr>
          <w:color w:val="71717A"/>
          <w:sz w:val="19"/>
          <w:lang w:val="ko-KR" w:eastAsia="ko-KR"/>
        </w:rPr>
        <w:t>필요한 교안, 활동지, 예시 결과물과 실습 파일을 적어 주세요.</w:t>
      </w:r>
    </w:p>
    <w:p w14:paraId="02A8B59D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sdt>
        <w:sdtPr>
          <w:alias w:val="교안과 준비 자료"/>
          <w:tag w:val="COURSE_MATERIALS"/>
          <w:id w:val="7030"/>
          <w:text w:multiLine="1"/>
        </w:sdtPr>
        <w:sdtContent>
          <w:r>
            <w:rPr>
              <w:color w:val="09090B"/>
              <w:lang w:val="ko-KR" w:eastAsia="ko-KR"/>
            </w:rPr>
            <w:t>· 기업 제공 조건 자료: 가상 견적서 · 구매 요청서 · 업무 처리 흐름도</w:t>
          </w:r>
          <w:r>
            <w:rPr>
              <w:color w:val="09090B"/>
              <w:lang w:val="ko-KR" w:eastAsia="ko-KR"/>
            </w:rPr>
            <w:br/>
            <w:t xml:space="preserve">· 강사 제작(교육용): 정상/누락/모호/단위 불일치/배송조건 누락 사례(읽기 쉬운 문서 + </w:t>
          </w:r>
          <w:proofErr w:type="spellStart"/>
          <w:r>
            <w:rPr>
              <w:color w:val="09090B"/>
              <w:lang w:val="ko-KR" w:eastAsia="ko-KR"/>
            </w:rPr>
            <w:t>저품질</w:t>
          </w:r>
          <w:proofErr w:type="spellEnd"/>
          <w:r>
            <w:rPr>
              <w:color w:val="09090B"/>
              <w:lang w:val="ko-KR" w:eastAsia="ko-KR"/>
            </w:rPr>
            <w:t xml:space="preserve"> 스캔) · 자재군별 필수 </w:t>
          </w:r>
          <w:proofErr w:type="spellStart"/>
          <w:r>
            <w:rPr>
              <w:color w:val="09090B"/>
              <w:lang w:val="ko-KR" w:eastAsia="ko-KR"/>
            </w:rPr>
            <w:t>항목표</w:t>
          </w:r>
          <w:proofErr w:type="spellEnd"/>
          <w:r>
            <w:rPr>
              <w:color w:val="09090B"/>
              <w:lang w:val="ko-KR" w:eastAsia="ko-KR"/>
            </w:rPr>
            <w:t xml:space="preserve"> · 작은 용어 사전 · 원문 위치 연결 </w:t>
          </w:r>
          <w:proofErr w:type="spellStart"/>
          <w:r>
            <w:rPr>
              <w:color w:val="09090B"/>
              <w:lang w:val="ko-KR" w:eastAsia="ko-KR"/>
            </w:rPr>
            <w:t>정답표</w:t>
          </w:r>
          <w:proofErr w:type="spellEnd"/>
          <w:r>
            <w:rPr>
              <w:color w:val="09090B"/>
              <w:lang w:val="ko-KR" w:eastAsia="ko-KR"/>
            </w:rPr>
            <w:t xml:space="preserve"> · 시간 기록지 · </w:t>
          </w:r>
          <w:proofErr w:type="spellStart"/>
          <w:r>
            <w:rPr>
              <w:color w:val="09090B"/>
              <w:lang w:val="ko-KR" w:eastAsia="ko-KR"/>
            </w:rPr>
            <w:t>C조용</w:t>
          </w:r>
          <w:proofErr w:type="spellEnd"/>
          <w:r>
            <w:rPr>
              <w:color w:val="09090B"/>
              <w:lang w:val="ko-KR" w:eastAsia="ko-KR"/>
            </w:rPr>
            <w:t xml:space="preserve"> 분할 </w:t>
          </w:r>
          <w:proofErr w:type="spellStart"/>
          <w:r>
            <w:rPr>
              <w:color w:val="09090B"/>
              <w:lang w:val="ko-KR" w:eastAsia="ko-KR"/>
            </w:rPr>
            <w:t>입고·미갱신</w:t>
          </w:r>
          <w:proofErr w:type="spellEnd"/>
          <w:r>
            <w:rPr>
              <w:color w:val="09090B"/>
              <w:lang w:val="ko-KR" w:eastAsia="ko-KR"/>
            </w:rPr>
            <w:t xml:space="preserve"> 가상 자료 · 오프라인용 </w:t>
          </w:r>
          <w:proofErr w:type="spellStart"/>
          <w:r>
            <w:rPr>
              <w:color w:val="09090B"/>
              <w:lang w:val="ko-KR" w:eastAsia="ko-KR"/>
            </w:rPr>
            <w:t>추출·오류</w:t>
          </w:r>
          <w:proofErr w:type="spellEnd"/>
          <w:r>
            <w:rPr>
              <w:color w:val="09090B"/>
              <w:lang w:val="ko-KR" w:eastAsia="ko-KR"/>
            </w:rPr>
            <w:t xml:space="preserve"> 예시</w:t>
          </w:r>
          <w:r>
            <w:rPr>
              <w:color w:val="09090B"/>
              <w:lang w:val="ko-KR" w:eastAsia="ko-KR"/>
            </w:rPr>
            <w:br/>
            <w:t xml:space="preserve">· 활동지: 문제 </w:t>
          </w:r>
          <w:proofErr w:type="spellStart"/>
          <w:r>
            <w:rPr>
              <w:color w:val="09090B"/>
              <w:lang w:val="ko-KR" w:eastAsia="ko-KR"/>
            </w:rPr>
            <w:t>정의문·흐름도</w:t>
          </w:r>
          <w:proofErr w:type="spellEnd"/>
          <w:r>
            <w:rPr>
              <w:color w:val="09090B"/>
              <w:lang w:val="ko-KR" w:eastAsia="ko-KR"/>
            </w:rPr>
            <w:t xml:space="preserve"> 양식(M01) · 후보 </w:t>
          </w:r>
          <w:proofErr w:type="spellStart"/>
          <w:r>
            <w:rPr>
              <w:color w:val="09090B"/>
              <w:lang w:val="ko-KR" w:eastAsia="ko-KR"/>
            </w:rPr>
            <w:t>비교표·범위·역할표</w:t>
          </w:r>
          <w:proofErr w:type="spellEnd"/>
          <w:r>
            <w:rPr>
              <w:color w:val="09090B"/>
              <w:lang w:val="ko-KR" w:eastAsia="ko-KR"/>
            </w:rPr>
            <w:t xml:space="preserve">(M02) · </w:t>
          </w:r>
          <w:proofErr w:type="spellStart"/>
          <w:r>
            <w:rPr>
              <w:color w:val="09090B"/>
              <w:lang w:val="ko-KR" w:eastAsia="ko-KR"/>
            </w:rPr>
            <w:t>PoC</w:t>
          </w:r>
          <w:proofErr w:type="spellEnd"/>
          <w:r>
            <w:rPr>
              <w:color w:val="09090B"/>
              <w:lang w:val="ko-KR" w:eastAsia="ko-KR"/>
            </w:rPr>
            <w:t xml:space="preserve"> 기획안 필수 8칸 </w:t>
          </w:r>
          <w:proofErr w:type="spellStart"/>
          <w:r>
            <w:rPr>
              <w:color w:val="09090B"/>
              <w:lang w:val="ko-KR" w:eastAsia="ko-KR"/>
            </w:rPr>
            <w:t>양식·검증</w:t>
          </w:r>
          <w:proofErr w:type="spellEnd"/>
          <w:r>
            <w:rPr>
              <w:color w:val="09090B"/>
              <w:lang w:val="ko-KR" w:eastAsia="ko-KR"/>
            </w:rPr>
            <w:t xml:space="preserve"> </w:t>
          </w:r>
          <w:proofErr w:type="spellStart"/>
          <w:r>
            <w:rPr>
              <w:color w:val="09090B"/>
              <w:lang w:val="ko-KR" w:eastAsia="ko-KR"/>
            </w:rPr>
            <w:t>지표표</w:t>
          </w:r>
          <w:proofErr w:type="spellEnd"/>
          <w:r>
            <w:rPr>
              <w:color w:val="09090B"/>
              <w:lang w:val="ko-KR" w:eastAsia="ko-KR"/>
            </w:rPr>
            <w:t>(M03) · 5항목 평가표 0–2점(M04)</w:t>
          </w:r>
          <w:r>
            <w:rPr>
              <w:color w:val="09090B"/>
              <w:lang w:val="ko-KR" w:eastAsia="ko-KR"/>
            </w:rPr>
            <w:br/>
            <w:t xml:space="preserve">· 교안(별도 제출): 시연 구간(M03 공통 시연)의 </w:t>
          </w:r>
          <w:proofErr w:type="spellStart"/>
          <w:r>
            <w:rPr>
              <w:color w:val="09090B"/>
              <w:lang w:val="ko-KR" w:eastAsia="ko-KR"/>
            </w:rPr>
            <w:t>강의자료·사례·질문·실습</w:t>
          </w:r>
          <w:proofErr w:type="spellEnd"/>
          <w:r>
            <w:rPr>
              <w:color w:val="09090B"/>
              <w:lang w:val="ko-KR" w:eastAsia="ko-KR"/>
            </w:rPr>
            <w:t xml:space="preserve"> 안내</w:t>
          </w:r>
        </w:sdtContent>
      </w:sdt>
    </w:p>
    <w:p w14:paraId="1D4BEB41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r>
        <w:rPr>
          <w:color w:val="09090B"/>
          <w:lang w:val="ko-KR" w:eastAsia="ko-KR"/>
        </w:rPr>
        <w:t xml:space="preserve"> </w:t>
      </w:r>
    </w:p>
    <w:p w14:paraId="048CDE55" w14:textId="77777777" w:rsidR="00A56D38" w:rsidRDefault="00000000">
      <w:pPr>
        <w:keepNext/>
        <w:pageBreakBefore/>
        <w:wordWrap w:val="0"/>
        <w:autoSpaceDE w:val="0"/>
        <w:autoSpaceDN w:val="0"/>
        <w:spacing w:after="160" w:line="260" w:lineRule="exact"/>
        <w:rPr>
          <w:lang w:eastAsia="ko-KR"/>
        </w:rPr>
      </w:pPr>
      <w:r>
        <w:rPr>
          <w:color w:val="71717A"/>
          <w:sz w:val="18"/>
          <w:lang w:val="ko-KR" w:eastAsia="ko-KR"/>
        </w:rPr>
        <w:lastRenderedPageBreak/>
        <w:t>TEACHING DEMO 01   시연 구간과 사용 도구</w:t>
      </w:r>
    </w:p>
    <w:p w14:paraId="2B3A1276" w14:textId="77777777" w:rsidR="00A56D38" w:rsidRDefault="00000000">
      <w:pPr>
        <w:pStyle w:val="1"/>
        <w:wordWrap w:val="0"/>
        <w:autoSpaceDE w:val="0"/>
        <w:autoSpaceDN w:val="0"/>
        <w:spacing w:before="0" w:after="220" w:line="5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15분 시연 평가 계획</w:t>
      </w:r>
    </w:p>
    <w:p w14:paraId="6DE2F974" w14:textId="77777777" w:rsidR="00A56D38" w:rsidRDefault="00000000">
      <w:pPr>
        <w:wordWrap w:val="0"/>
        <w:autoSpaceDE w:val="0"/>
        <w:autoSpaceDN w:val="0"/>
        <w:spacing w:after="180"/>
        <w:rPr>
          <w:lang w:eastAsia="ko-KR"/>
        </w:rPr>
      </w:pPr>
      <w:r>
        <w:rPr>
          <w:color w:val="09090B"/>
          <w:lang w:val="ko-KR" w:eastAsia="ko-KR"/>
        </w:rPr>
        <w:t>전체 교육에서 시연할 구간을 직접 선택해 구체화해 주세요.</w:t>
      </w:r>
    </w:p>
    <w:p w14:paraId="3788C702" w14:textId="77777777" w:rsidR="00A56D38" w:rsidRDefault="00000000">
      <w:pPr>
        <w:wordWrap w:val="0"/>
        <w:autoSpaceDE w:val="0"/>
        <w:autoSpaceDN w:val="0"/>
        <w:spacing w:after="160" w:line="360" w:lineRule="exact"/>
        <w:rPr>
          <w:lang w:eastAsia="ko-KR"/>
        </w:rPr>
      </w:pPr>
      <w:r>
        <w:rPr>
          <w:rFonts w:ascii="나눔스퀘어OTF_ac Bold" w:eastAsia="나눔스퀘어OTF_ac Bold" w:hAnsi="나눔스퀘어OTF_ac Bold" w:cs="나눔스퀘어OTF_ac Bold"/>
          <w:color w:val="09090B"/>
          <w:sz w:val="21"/>
          <w:lang w:val="ko-KR" w:eastAsia="ko-KR"/>
        </w:rPr>
        <w:t xml:space="preserve">작성자  </w:t>
      </w:r>
      <w:sdt>
        <w:sdtPr>
          <w:alias w:val="작성자"/>
          <w:tag w:val="DEMO_AUTHOR"/>
          <w:id w:val="7031"/>
          <w:text w:multiLine="1"/>
        </w:sdtPr>
        <w:sdtContent>
          <w:r>
            <w:rPr>
              <w:color w:val="09090B"/>
              <w:u w:val="single"/>
              <w:lang w:val="ko-KR" w:eastAsia="ko-KR"/>
            </w:rPr>
            <w:t xml:space="preserve">                    </w:t>
          </w:r>
        </w:sdtContent>
      </w:sdt>
      <w:r>
        <w:rPr>
          <w:color w:val="09090B"/>
          <w:lang w:val="ko-KR" w:eastAsia="ko-KR"/>
        </w:rPr>
        <w:t xml:space="preserve">    </w:t>
      </w:r>
      <w:r>
        <w:rPr>
          <w:rFonts w:ascii="나눔스퀘어OTF_ac Bold" w:eastAsia="나눔스퀘어OTF_ac Bold" w:hAnsi="나눔스퀘어OTF_ac Bold" w:cs="나눔스퀘어OTF_ac Bold"/>
          <w:color w:val="09090B"/>
          <w:sz w:val="21"/>
          <w:lang w:val="ko-KR" w:eastAsia="ko-KR"/>
        </w:rPr>
        <w:t xml:space="preserve">선정 시나리오  </w:t>
      </w:r>
      <w:sdt>
        <w:sdtPr>
          <w:alias w:val="선정 시나리오"/>
          <w:tag w:val="DEMO_SCENARIO"/>
          <w:id w:val="7032"/>
          <w:text w:multiLine="1"/>
        </w:sdtPr>
        <w:sdtContent>
          <w:r>
            <w:rPr>
              <w:color w:val="09090B"/>
              <w:u w:val="single"/>
              <w:lang w:val="ko-KR" w:eastAsia="ko-KR"/>
            </w:rPr>
            <w:t xml:space="preserve">SCENARIO 04 · </w:t>
          </w:r>
          <w:proofErr w:type="spellStart"/>
          <w:r>
            <w:rPr>
              <w:color w:val="09090B"/>
              <w:u w:val="single"/>
              <w:lang w:val="ko-KR" w:eastAsia="ko-KR"/>
            </w:rPr>
            <w:t>D사</w:t>
          </w:r>
          <w:proofErr w:type="spellEnd"/>
          <w:r>
            <w:rPr>
              <w:color w:val="09090B"/>
              <w:u w:val="single"/>
              <w:lang w:val="ko-KR" w:eastAsia="ko-KR"/>
            </w:rPr>
            <w:t xml:space="preserve"> · </w:t>
          </w:r>
          <w:proofErr w:type="spellStart"/>
          <w:r>
            <w:rPr>
              <w:color w:val="09090B"/>
              <w:u w:val="single"/>
              <w:lang w:val="ko-KR" w:eastAsia="ko-KR"/>
            </w:rPr>
            <w:t>건설·시설관리</w:t>
          </w:r>
          <w:proofErr w:type="spellEnd"/>
          <w:r>
            <w:rPr>
              <w:color w:val="09090B"/>
              <w:u w:val="single"/>
              <w:lang w:val="ko-KR" w:eastAsia="ko-KR"/>
            </w:rPr>
            <w:t xml:space="preserve"> | AI 업무 개선 </w:t>
          </w:r>
          <w:proofErr w:type="spellStart"/>
          <w:r>
            <w:rPr>
              <w:color w:val="09090B"/>
              <w:u w:val="single"/>
              <w:lang w:val="ko-KR" w:eastAsia="ko-KR"/>
            </w:rPr>
            <w:t>PoC</w:t>
          </w:r>
          <w:proofErr w:type="spellEnd"/>
          <w:r>
            <w:rPr>
              <w:color w:val="09090B"/>
              <w:u w:val="single"/>
              <w:lang w:val="ko-KR" w:eastAsia="ko-KR"/>
            </w:rPr>
            <w:t xml:space="preserve"> 기획</w:t>
          </w:r>
        </w:sdtContent>
      </w:sdt>
    </w:p>
    <w:p w14:paraId="154778E9" w14:textId="77777777" w:rsidR="00A56D38" w:rsidRDefault="00000000">
      <w:pPr>
        <w:pStyle w:val="21"/>
        <w:wordWrap w:val="0"/>
        <w:autoSpaceDE w:val="0"/>
        <w:autoSpaceDN w:val="0"/>
        <w:spacing w:before="60"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시연 주제와 전체 교육에서의 위치</w:t>
      </w:r>
    </w:p>
    <w:p w14:paraId="71F64CAC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  <w:rPr>
          <w:lang w:eastAsia="ko-KR"/>
        </w:rPr>
      </w:pPr>
      <w:r>
        <w:rPr>
          <w:color w:val="71717A"/>
          <w:sz w:val="19"/>
          <w:lang w:val="ko-KR" w:eastAsia="ko-KR"/>
        </w:rPr>
        <w:t>모듈명과 시연할 세부 내용을 적어 주세요.</w:t>
      </w:r>
    </w:p>
    <w:p w14:paraId="10E84E02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sdt>
        <w:sdtPr>
          <w:alias w:val="시연 주제와 전체 교육에서의 위치"/>
          <w:tag w:val="DEMO_TOPIC"/>
          <w:id w:val="7033"/>
          <w:text w:multiLine="1"/>
        </w:sdtPr>
        <w:sdtContent>
          <w:r>
            <w:rPr>
              <w:color w:val="09090B"/>
              <w:lang w:val="ko-KR" w:eastAsia="ko-KR"/>
            </w:rPr>
            <w:t xml:space="preserve">· 모듈 위치: M03 </w:t>
          </w:r>
          <w:proofErr w:type="spellStart"/>
          <w:r>
            <w:rPr>
              <w:color w:val="09090B"/>
              <w:lang w:val="ko-KR" w:eastAsia="ko-KR"/>
            </w:rPr>
            <w:t>PoC</w:t>
          </w:r>
          <w:proofErr w:type="spellEnd"/>
          <w:r>
            <w:rPr>
              <w:color w:val="09090B"/>
              <w:lang w:val="ko-KR" w:eastAsia="ko-KR"/>
            </w:rPr>
            <w:t xml:space="preserve"> 설계 · 공통 시연 블록 (전체 교육 약 2시간 30분 경과 시점, 후보 </w:t>
          </w:r>
          <w:proofErr w:type="spellStart"/>
          <w:r>
            <w:rPr>
              <w:color w:val="09090B"/>
              <w:lang w:val="ko-KR" w:eastAsia="ko-KR"/>
            </w:rPr>
            <w:t>A</w:t>
          </w:r>
          <w:proofErr w:type="spellEnd"/>
          <w:r>
            <w:rPr>
              <w:color w:val="09090B"/>
              <w:lang w:val="ko-KR" w:eastAsia="ko-KR"/>
            </w:rPr>
            <w:t>)</w:t>
          </w:r>
          <w:r>
            <w:rPr>
              <w:color w:val="09090B"/>
              <w:lang w:val="ko-KR" w:eastAsia="ko-KR"/>
            </w:rPr>
            <w:br/>
            <w:t>· 시연 제목: 구매 요청서 누락 확인 — 문서에서 뽑고, 빈칸을 표시하고, 사람이 확정한다</w:t>
          </w:r>
          <w:r>
            <w:rPr>
              <w:color w:val="09090B"/>
              <w:lang w:val="ko-KR" w:eastAsia="ko-KR"/>
            </w:rPr>
            <w:br/>
            <w:t xml:space="preserve">· 실무 과제: 가상 구매 요청서 1건을 읽어 필수 항목 충족 여부를 판정하고, </w:t>
          </w:r>
          <w:proofErr w:type="spellStart"/>
          <w:r>
            <w:rPr>
              <w:color w:val="09090B"/>
              <w:lang w:val="ko-KR" w:eastAsia="ko-KR"/>
            </w:rPr>
            <w:t>누락·모호</w:t>
          </w:r>
          <w:proofErr w:type="spellEnd"/>
          <w:r>
            <w:rPr>
              <w:color w:val="09090B"/>
              <w:lang w:val="ko-KR" w:eastAsia="ko-KR"/>
            </w:rPr>
            <w:t xml:space="preserve"> 항목에 근거를 붙여 표시하며, 보완 질문 초안을 만든다</w:t>
          </w:r>
          <w:r>
            <w:rPr>
              <w:color w:val="09090B"/>
              <w:lang w:val="ko-KR" w:eastAsia="ko-KR"/>
            </w:rPr>
            <w:br/>
            <w:t xml:space="preserve">· 제외: AI </w:t>
          </w:r>
          <w:proofErr w:type="spellStart"/>
          <w:r>
            <w:rPr>
              <w:color w:val="09090B"/>
              <w:lang w:val="ko-KR" w:eastAsia="ko-KR"/>
            </w:rPr>
            <w:t>개념·리터러시</w:t>
          </w:r>
          <w:proofErr w:type="spellEnd"/>
          <w:r>
            <w:rPr>
              <w:color w:val="09090B"/>
              <w:lang w:val="ko-KR" w:eastAsia="ko-KR"/>
            </w:rPr>
            <w:t xml:space="preserve"> 소개, 도구 UI 투어, 전체 시스템 데모, 견적 자동 발주</w:t>
          </w:r>
        </w:sdtContent>
      </w:sdt>
    </w:p>
    <w:p w14:paraId="3B056F61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시연 구간 선정 이유</w:t>
      </w:r>
    </w:p>
    <w:p w14:paraId="5A8EAF1C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  <w:rPr>
          <w:lang w:eastAsia="ko-KR"/>
        </w:rPr>
      </w:pPr>
      <w:r>
        <w:rPr>
          <w:color w:val="71717A"/>
          <w:sz w:val="19"/>
          <w:lang w:val="ko-KR" w:eastAsia="ko-KR"/>
        </w:rPr>
        <w:t xml:space="preserve">기업의 </w:t>
      </w:r>
      <w:proofErr w:type="spellStart"/>
      <w:r>
        <w:rPr>
          <w:color w:val="71717A"/>
          <w:sz w:val="19"/>
          <w:lang w:val="ko-KR" w:eastAsia="ko-KR"/>
        </w:rPr>
        <w:t>페인포인트와</w:t>
      </w:r>
      <w:proofErr w:type="spellEnd"/>
      <w:r>
        <w:rPr>
          <w:color w:val="71717A"/>
          <w:sz w:val="19"/>
          <w:lang w:val="ko-KR" w:eastAsia="ko-KR"/>
        </w:rPr>
        <w:t xml:space="preserve"> 교육 니즈를 고려해 이 구간을 선택한 이유를 적어 주세요.</w:t>
      </w:r>
    </w:p>
    <w:p w14:paraId="2EE09AF7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sdt>
        <w:sdtPr>
          <w:alias w:val="시연 구간 선정 이유"/>
          <w:tag w:val="DEMO_REASON"/>
          <w:id w:val="7034"/>
          <w:text w:multiLine="1"/>
        </w:sdtPr>
        <w:sdtContent>
          <w:r>
            <w:rPr>
              <w:color w:val="09090B"/>
              <w:lang w:val="ko-KR" w:eastAsia="ko-KR"/>
            </w:rPr>
            <w:t xml:space="preserve">· 안내서가 요구하는 ‘실무 과제 수행 방법’ 구간이다. 개념 소개가 아니라 </w:t>
          </w:r>
          <w:proofErr w:type="spellStart"/>
          <w:r>
            <w:rPr>
              <w:color w:val="09090B"/>
              <w:lang w:val="ko-KR" w:eastAsia="ko-KR"/>
            </w:rPr>
            <w:t>입력→판정→사람</w:t>
          </w:r>
          <w:proofErr w:type="spellEnd"/>
          <w:r>
            <w:rPr>
              <w:color w:val="09090B"/>
              <w:lang w:val="ko-KR" w:eastAsia="ko-KR"/>
            </w:rPr>
            <w:t xml:space="preserve"> 확인의 절차를 보여 준다.</w:t>
          </w:r>
          <w:r>
            <w:rPr>
              <w:color w:val="09090B"/>
              <w:lang w:val="ko-KR" w:eastAsia="ko-KR"/>
            </w:rPr>
            <w:br/>
            <w:t xml:space="preserve">· 시나리오의 현장지원 페인(불완전 </w:t>
          </w:r>
          <w:proofErr w:type="spellStart"/>
          <w:r>
            <w:rPr>
              <w:color w:val="09090B"/>
              <w:lang w:val="ko-KR" w:eastAsia="ko-KR"/>
            </w:rPr>
            <w:t>요청·추가</w:t>
          </w:r>
          <w:proofErr w:type="spellEnd"/>
          <w:r>
            <w:rPr>
              <w:color w:val="09090B"/>
              <w:lang w:val="ko-KR" w:eastAsia="ko-KR"/>
            </w:rPr>
            <w:t xml:space="preserve"> 문의)과 구매 확인 부담을 한 </w:t>
          </w:r>
          <w:proofErr w:type="spellStart"/>
          <w:r>
            <w:rPr>
              <w:color w:val="09090B"/>
              <w:lang w:val="ko-KR" w:eastAsia="ko-KR"/>
            </w:rPr>
            <w:t>자재군·한</w:t>
          </w:r>
          <w:proofErr w:type="spellEnd"/>
          <w:r>
            <w:rPr>
              <w:color w:val="09090B"/>
              <w:lang w:val="ko-KR" w:eastAsia="ko-KR"/>
            </w:rPr>
            <w:t xml:space="preserve"> 단계로 좁혀 6시간 산출물(</w:t>
          </w:r>
          <w:proofErr w:type="spellStart"/>
          <w:r>
            <w:rPr>
              <w:color w:val="09090B"/>
              <w:lang w:val="ko-KR" w:eastAsia="ko-KR"/>
            </w:rPr>
            <w:t>PoC</w:t>
          </w:r>
          <w:proofErr w:type="spellEnd"/>
          <w:r>
            <w:rPr>
              <w:color w:val="09090B"/>
              <w:lang w:val="ko-KR" w:eastAsia="ko-KR"/>
            </w:rPr>
            <w:t xml:space="preserve"> 기획안)과 직결된다.</w:t>
          </w:r>
          <w:r>
            <w:rPr>
              <w:color w:val="09090B"/>
              <w:lang w:val="ko-KR" w:eastAsia="ko-KR"/>
            </w:rPr>
            <w:br/>
            <w:t xml:space="preserve">· 후보 </w:t>
          </w:r>
          <w:proofErr w:type="spellStart"/>
          <w:r>
            <w:rPr>
              <w:color w:val="09090B"/>
              <w:lang w:val="ko-KR" w:eastAsia="ko-KR"/>
            </w:rPr>
            <w:t>B·C로</w:t>
          </w:r>
          <w:proofErr w:type="spellEnd"/>
          <w:r>
            <w:rPr>
              <w:color w:val="09090B"/>
              <w:lang w:val="ko-KR" w:eastAsia="ko-KR"/>
            </w:rPr>
            <w:t xml:space="preserve"> 가는 조도 같은 뼈대(</w:t>
          </w:r>
          <w:proofErr w:type="spellStart"/>
          <w:r>
            <w:rPr>
              <w:color w:val="09090B"/>
              <w:lang w:val="ko-KR" w:eastAsia="ko-KR"/>
            </w:rPr>
            <w:t>범위·입력·검증·사람</w:t>
          </w:r>
          <w:proofErr w:type="spellEnd"/>
          <w:r>
            <w:rPr>
              <w:color w:val="09090B"/>
              <w:lang w:val="ko-KR" w:eastAsia="ko-KR"/>
            </w:rPr>
            <w:t xml:space="preserve"> 역할)</w:t>
          </w:r>
          <w:proofErr w:type="spellStart"/>
          <w:r>
            <w:rPr>
              <w:color w:val="09090B"/>
              <w:lang w:val="ko-KR" w:eastAsia="ko-KR"/>
            </w:rPr>
            <w:t>를</w:t>
          </w:r>
          <w:proofErr w:type="spellEnd"/>
          <w:r>
            <w:rPr>
              <w:color w:val="09090B"/>
              <w:lang w:val="ko-KR" w:eastAsia="ko-KR"/>
            </w:rPr>
            <w:t xml:space="preserve"> 공유하므로 공통 시연으로 효율적이다.</w:t>
          </w:r>
          <w:r>
            <w:rPr>
              <w:color w:val="09090B"/>
              <w:lang w:val="ko-KR" w:eastAsia="ko-KR"/>
            </w:rPr>
            <w:br/>
            <w:t xml:space="preserve">· </w:t>
          </w:r>
          <w:proofErr w:type="spellStart"/>
          <w:r>
            <w:rPr>
              <w:color w:val="09090B"/>
              <w:lang w:val="ko-KR" w:eastAsia="ko-KR"/>
            </w:rPr>
            <w:t>환각·과잉</w:t>
          </w:r>
          <w:proofErr w:type="spellEnd"/>
          <w:r>
            <w:rPr>
              <w:color w:val="09090B"/>
              <w:lang w:val="ko-KR" w:eastAsia="ko-KR"/>
            </w:rPr>
            <w:t xml:space="preserve"> 확정 위험을 ‘다음 주’ 같은 모호 표현을 날짜로 단정하지 않는 장면으로 1회 이상 드러낼 수 있다.</w:t>
          </w:r>
        </w:sdtContent>
      </w:sdt>
    </w:p>
    <w:p w14:paraId="79A5CEBE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r>
        <w:rPr>
          <w:color w:val="09090B"/>
          <w:lang w:val="ko-KR" w:eastAsia="ko-KR"/>
        </w:rPr>
        <w:t xml:space="preserve"> </w:t>
      </w:r>
    </w:p>
    <w:p w14:paraId="68F94722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시연 전 학습자가 배운 내용</w:t>
      </w:r>
    </w:p>
    <w:p w14:paraId="3E2AC3C9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  <w:rPr>
          <w:lang w:eastAsia="ko-KR"/>
        </w:rPr>
      </w:pPr>
      <w:r>
        <w:rPr>
          <w:color w:val="71717A"/>
          <w:sz w:val="19"/>
          <w:lang w:val="ko-KR" w:eastAsia="ko-KR"/>
        </w:rPr>
        <w:t>시연 전에 이미 학습했다고 가정하는 내용과 준비 상태를 적어 주세요.</w:t>
      </w:r>
    </w:p>
    <w:p w14:paraId="09A5C718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sdt>
        <w:sdtPr>
          <w:alias w:val="시연 전 학습자가 배운 내용"/>
          <w:tag w:val="PRIOR_LEARNING"/>
          <w:id w:val="7035"/>
          <w:text w:multiLine="1"/>
        </w:sdtPr>
        <w:sdtContent>
          <w:r>
            <w:rPr>
              <w:color w:val="09090B"/>
              <w:lang w:val="ko-KR" w:eastAsia="ko-KR"/>
            </w:rPr>
            <w:t xml:space="preserve">· M01: 자기 팀의 </w:t>
          </w:r>
          <w:proofErr w:type="spellStart"/>
          <w:r>
            <w:rPr>
              <w:color w:val="09090B"/>
              <w:lang w:val="ko-KR" w:eastAsia="ko-KR"/>
            </w:rPr>
            <w:t>반복·재작업</w:t>
          </w:r>
          <w:proofErr w:type="spellEnd"/>
          <w:r>
            <w:rPr>
              <w:color w:val="09090B"/>
              <w:lang w:val="ko-KR" w:eastAsia="ko-KR"/>
            </w:rPr>
            <w:t xml:space="preserve"> 구간을 흐름도에 표시했고, ‘</w:t>
          </w:r>
          <w:proofErr w:type="spellStart"/>
          <w:r>
            <w:rPr>
              <w:color w:val="09090B"/>
              <w:lang w:val="ko-KR" w:eastAsia="ko-KR"/>
            </w:rPr>
            <w:t>누가·무엇을·얼마나</w:t>
          </w:r>
          <w:proofErr w:type="spellEnd"/>
          <w:r>
            <w:rPr>
              <w:color w:val="09090B"/>
              <w:lang w:val="ko-KR" w:eastAsia="ko-KR"/>
            </w:rPr>
            <w:t xml:space="preserve"> 자주’ 문제 </w:t>
          </w:r>
          <w:proofErr w:type="spellStart"/>
          <w:r>
            <w:rPr>
              <w:color w:val="09090B"/>
              <w:lang w:val="ko-KR" w:eastAsia="ko-KR"/>
            </w:rPr>
            <w:t>정의문</w:t>
          </w:r>
          <w:proofErr w:type="spellEnd"/>
          <w:r>
            <w:rPr>
              <w:color w:val="09090B"/>
              <w:lang w:val="ko-KR" w:eastAsia="ko-KR"/>
            </w:rPr>
            <w:t xml:space="preserve"> 초안이 있다.</w:t>
          </w:r>
          <w:r>
            <w:rPr>
              <w:color w:val="09090B"/>
              <w:lang w:val="ko-KR" w:eastAsia="ko-KR"/>
            </w:rPr>
            <w:br/>
            <w:t xml:space="preserve">· M02: 후보 </w:t>
          </w:r>
          <w:proofErr w:type="spellStart"/>
          <w:r>
            <w:rPr>
              <w:color w:val="09090B"/>
              <w:lang w:val="ko-KR" w:eastAsia="ko-KR"/>
            </w:rPr>
            <w:t>A</w:t>
          </w:r>
          <w:proofErr w:type="spellEnd"/>
          <w:r>
            <w:rPr>
              <w:color w:val="09090B"/>
              <w:lang w:val="ko-KR" w:eastAsia="ko-KR"/>
            </w:rPr>
            <w:t>/</w:t>
          </w:r>
          <w:proofErr w:type="spellStart"/>
          <w:r>
            <w:rPr>
              <w:color w:val="09090B"/>
              <w:lang w:val="ko-KR" w:eastAsia="ko-KR"/>
            </w:rPr>
            <w:t>B</w:t>
          </w:r>
          <w:proofErr w:type="spellEnd"/>
          <w:r>
            <w:rPr>
              <w:color w:val="09090B"/>
              <w:lang w:val="ko-KR" w:eastAsia="ko-KR"/>
            </w:rPr>
            <w:t>/</w:t>
          </w:r>
          <w:proofErr w:type="spellStart"/>
          <w:r>
            <w:rPr>
              <w:color w:val="09090B"/>
              <w:lang w:val="ko-KR" w:eastAsia="ko-KR"/>
            </w:rPr>
            <w:t>C를</w:t>
          </w:r>
          <w:proofErr w:type="spellEnd"/>
          <w:r>
            <w:rPr>
              <w:color w:val="09090B"/>
              <w:lang w:val="ko-KR" w:eastAsia="ko-KR"/>
            </w:rPr>
            <w:t xml:space="preserve"> 비교해 조별 </w:t>
          </w:r>
          <w:proofErr w:type="spellStart"/>
          <w:r>
            <w:rPr>
              <w:color w:val="09090B"/>
              <w:lang w:val="ko-KR" w:eastAsia="ko-KR"/>
            </w:rPr>
            <w:t>PoC</w:t>
          </w:r>
          <w:proofErr w:type="spellEnd"/>
          <w:r>
            <w:rPr>
              <w:color w:val="09090B"/>
              <w:lang w:val="ko-KR" w:eastAsia="ko-KR"/>
            </w:rPr>
            <w:t xml:space="preserve"> 후보 1개를 골랐고, </w:t>
          </w:r>
          <w:proofErr w:type="spellStart"/>
          <w:r>
            <w:rPr>
              <w:color w:val="09090B"/>
              <w:lang w:val="ko-KR" w:eastAsia="ko-KR"/>
            </w:rPr>
            <w:t>AI·규칙·공유</w:t>
          </w:r>
          <w:proofErr w:type="spellEnd"/>
          <w:r>
            <w:rPr>
              <w:color w:val="09090B"/>
              <w:lang w:val="ko-KR" w:eastAsia="ko-KR"/>
            </w:rPr>
            <w:t xml:space="preserve"> </w:t>
          </w:r>
          <w:proofErr w:type="spellStart"/>
          <w:r>
            <w:rPr>
              <w:color w:val="09090B"/>
              <w:lang w:val="ko-KR" w:eastAsia="ko-KR"/>
            </w:rPr>
            <w:t>화면·사람</w:t>
          </w:r>
          <w:proofErr w:type="spellEnd"/>
          <w:r>
            <w:rPr>
              <w:color w:val="09090B"/>
              <w:lang w:val="ko-KR" w:eastAsia="ko-KR"/>
            </w:rPr>
            <w:t xml:space="preserve"> 역할을 한 장으로 구분했다.</w:t>
          </w:r>
          <w:r>
            <w:rPr>
              <w:color w:val="09090B"/>
              <w:lang w:val="ko-KR" w:eastAsia="ko-KR"/>
            </w:rPr>
            <w:br/>
            <w:t xml:space="preserve">· 시연 직전: 기업 제공 가상 </w:t>
          </w:r>
          <w:proofErr w:type="spellStart"/>
          <w:r>
            <w:rPr>
              <w:color w:val="09090B"/>
              <w:lang w:val="ko-KR" w:eastAsia="ko-KR"/>
            </w:rPr>
            <w:t>요청서·필수</w:t>
          </w:r>
          <w:proofErr w:type="spellEnd"/>
          <w:r>
            <w:rPr>
              <w:color w:val="09090B"/>
              <w:lang w:val="ko-KR" w:eastAsia="ko-KR"/>
            </w:rPr>
            <w:t xml:space="preserve"> </w:t>
          </w:r>
          <w:proofErr w:type="spellStart"/>
          <w:r>
            <w:rPr>
              <w:color w:val="09090B"/>
              <w:lang w:val="ko-KR" w:eastAsia="ko-KR"/>
            </w:rPr>
            <w:t>항목표·용어</w:t>
          </w:r>
          <w:proofErr w:type="spellEnd"/>
          <w:r>
            <w:rPr>
              <w:color w:val="09090B"/>
              <w:lang w:val="ko-KR" w:eastAsia="ko-KR"/>
            </w:rPr>
            <w:t xml:space="preserve"> 사전(교육용)의 위치를 알고, 원문 근거 없이 값을 채우지 않는다는 규칙을 들었다.</w:t>
          </w:r>
        </w:sdtContent>
      </w:sdt>
    </w:p>
    <w:p w14:paraId="37D3ABBA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15분 시연의 학습목표</w:t>
      </w:r>
    </w:p>
    <w:p w14:paraId="4E6FC766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  <w:rPr>
          <w:lang w:eastAsia="ko-KR"/>
        </w:rPr>
      </w:pPr>
      <w:r>
        <w:rPr>
          <w:color w:val="71717A"/>
          <w:sz w:val="19"/>
          <w:lang w:val="ko-KR" w:eastAsia="ko-KR"/>
        </w:rPr>
        <w:t>15분 안에 학습자가 할 수 있어야 하는 행동이나 결과물을 적어 주세요.</w:t>
      </w:r>
    </w:p>
    <w:p w14:paraId="3141832D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sdt>
        <w:sdtPr>
          <w:alias w:val="15분 시연의 학습목표"/>
          <w:tag w:val="DEMO_OBJECTIVES"/>
          <w:id w:val="7036"/>
          <w:text w:multiLine="1"/>
        </w:sdtPr>
        <w:sdtContent>
          <w:r>
            <w:rPr>
              <w:color w:val="09090B"/>
              <w:lang w:val="ko-KR" w:eastAsia="ko-KR"/>
            </w:rPr>
            <w:t>시연 종료 시 학습자는</w:t>
          </w:r>
          <w:r>
            <w:rPr>
              <w:color w:val="09090B"/>
              <w:lang w:val="ko-KR" w:eastAsia="ko-KR"/>
            </w:rPr>
            <w:br/>
            <w:t xml:space="preserve">(1) 요청서에서 원문 값과 </w:t>
          </w:r>
          <w:proofErr w:type="spellStart"/>
          <w:r>
            <w:rPr>
              <w:color w:val="09090B"/>
              <w:lang w:val="ko-KR" w:eastAsia="ko-KR"/>
            </w:rPr>
            <w:t>표준명</w:t>
          </w:r>
          <w:proofErr w:type="spellEnd"/>
          <w:r>
            <w:rPr>
              <w:color w:val="09090B"/>
              <w:lang w:val="ko-KR" w:eastAsia="ko-KR"/>
            </w:rPr>
            <w:t xml:space="preserve"> 후보를 구분해 표로 정리하고,</w:t>
          </w:r>
          <w:r>
            <w:rPr>
              <w:color w:val="09090B"/>
              <w:lang w:val="ko-KR" w:eastAsia="ko-KR"/>
            </w:rPr>
            <w:br/>
          </w:r>
          <w:r>
            <w:rPr>
              <w:color w:val="09090B"/>
              <w:lang w:val="ko-KR" w:eastAsia="ko-KR"/>
            </w:rPr>
            <w:lastRenderedPageBreak/>
            <w:t xml:space="preserve">(2) 필수 항목 규칙으로 </w:t>
          </w:r>
          <w:proofErr w:type="spellStart"/>
          <w:r>
            <w:rPr>
              <w:color w:val="09090B"/>
              <w:lang w:val="ko-KR" w:eastAsia="ko-KR"/>
            </w:rPr>
            <w:t>누락·모호함을</w:t>
          </w:r>
          <w:proofErr w:type="spellEnd"/>
          <w:r>
            <w:rPr>
              <w:color w:val="09090B"/>
              <w:lang w:val="ko-KR" w:eastAsia="ko-KR"/>
            </w:rPr>
            <w:t xml:space="preserve"> 근거와 함께 표시하며,</w:t>
          </w:r>
          <w:r>
            <w:rPr>
              <w:color w:val="09090B"/>
              <w:lang w:val="ko-KR" w:eastAsia="ko-KR"/>
            </w:rPr>
            <w:br/>
            <w:t>(3) AI 제안과 사람 확정을 역할표에 나눈다.</w:t>
          </w:r>
        </w:sdtContent>
      </w:sdt>
    </w:p>
    <w:p w14:paraId="39521723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r>
        <w:rPr>
          <w:color w:val="09090B"/>
          <w:lang w:val="ko-KR" w:eastAsia="ko-KR"/>
        </w:rPr>
        <w:t xml:space="preserve"> </w:t>
      </w:r>
    </w:p>
    <w:p w14:paraId="1D4E5FA0" w14:textId="77777777" w:rsidR="00A56D38" w:rsidRDefault="00000000">
      <w:pPr>
        <w:pStyle w:val="21"/>
        <w:wordWrap w:val="0"/>
        <w:autoSpaceDE w:val="0"/>
        <w:autoSpaceDN w:val="0"/>
        <w:spacing w:before="16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사용 도구와 선정 이유</w:t>
      </w:r>
    </w:p>
    <w:tbl>
      <w:tblPr>
        <w:tblW w:w="0" w:type="auto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814"/>
        <w:gridCol w:w="3742"/>
        <w:gridCol w:w="4082"/>
      </w:tblGrid>
      <w:tr w:rsidR="00A56D38" w14:paraId="437EFF7A" w14:textId="77777777">
        <w:trPr>
          <w:cantSplit/>
          <w:tblHeader/>
        </w:trPr>
        <w:tc>
          <w:tcPr>
            <w:tcW w:w="1814" w:type="dxa"/>
            <w:shd w:val="clear" w:color="auto" w:fill="433CCE"/>
            <w:vAlign w:val="center"/>
          </w:tcPr>
          <w:p w14:paraId="62B742A8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사용 도구</w:t>
            </w:r>
          </w:p>
        </w:tc>
        <w:tc>
          <w:tcPr>
            <w:tcW w:w="3742" w:type="dxa"/>
            <w:shd w:val="clear" w:color="auto" w:fill="433CCE"/>
            <w:vAlign w:val="center"/>
          </w:tcPr>
          <w:p w14:paraId="2B851674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시연에서 사용할 기능과 용도</w:t>
            </w:r>
          </w:p>
        </w:tc>
        <w:tc>
          <w:tcPr>
            <w:tcW w:w="4082" w:type="dxa"/>
            <w:shd w:val="clear" w:color="auto" w:fill="433CCE"/>
            <w:vAlign w:val="center"/>
          </w:tcPr>
          <w:p w14:paraId="2BBB1770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도구 선정 이유</w:t>
            </w:r>
          </w:p>
        </w:tc>
      </w:tr>
      <w:tr w:rsidR="00A56D38" w14:paraId="1BBB5A61" w14:textId="77777777">
        <w:trPr>
          <w:cantSplit/>
          <w:trHeight w:val="1020"/>
        </w:trPr>
        <w:tc>
          <w:tcPr>
            <w:tcW w:w="1814" w:type="dxa"/>
            <w:shd w:val="clear" w:color="auto" w:fill="FFFFFF"/>
            <w:vAlign w:val="center"/>
          </w:tcPr>
          <w:p w14:paraId="7A1BB259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TOOLS 1행 사용 도구"/>
                <w:tag w:val="TOOLS_1_1"/>
                <w:id w:val="7037"/>
                <w:text w:multiLine="1"/>
              </w:sdtPr>
              <w:sdtContent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ChatGPT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br/>
                  <w:t>(또는 동등 생성형 AI · 가정)</w:t>
                </w:r>
              </w:sdtContent>
            </w:sdt>
          </w:p>
        </w:tc>
        <w:tc>
          <w:tcPr>
            <w:tcW w:w="3742" w:type="dxa"/>
            <w:shd w:val="clear" w:color="auto" w:fill="FFFFFF"/>
            <w:vAlign w:val="center"/>
          </w:tcPr>
          <w:p w14:paraId="13960808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TOOLS 1행 시연에서 사용할 기능과 용도"/>
                <w:tag w:val="TOOLS_1_2"/>
                <w:id w:val="7038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가상 구매 요청서 원문에서 항목 후보 추출, 필수 항목 규칙에 따른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누락·모호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판정 초안, 보완 질문 초안 생성. ‘다음 주’ 같은 모호 표현을 날짜로 단정하지 않게 지시</w:t>
                </w:r>
              </w:sdtContent>
            </w:sdt>
          </w:p>
        </w:tc>
        <w:tc>
          <w:tcPr>
            <w:tcW w:w="4082" w:type="dxa"/>
            <w:shd w:val="clear" w:color="auto" w:fill="FFFFFF"/>
            <w:vAlign w:val="center"/>
          </w:tcPr>
          <w:p w14:paraId="7DBECC95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TOOLS 1행 도구 선정 이유"/>
                <w:tag w:val="TOOLS_1_3"/>
                <w:id w:val="7039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문서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읽기·분류·초안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작성은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AI가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잘하는 영역. 시나리오에 도구 지정이 없어 가장 보편적인 생성형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AI를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가정으로 표시. 최종 확정은 사람이 한다</w:t>
                </w:r>
              </w:sdtContent>
            </w:sdt>
          </w:p>
        </w:tc>
      </w:tr>
      <w:tr w:rsidR="00A56D38" w14:paraId="4C351820" w14:textId="77777777">
        <w:trPr>
          <w:cantSplit/>
          <w:trHeight w:val="1020"/>
        </w:trPr>
        <w:tc>
          <w:tcPr>
            <w:tcW w:w="1814" w:type="dxa"/>
            <w:shd w:val="clear" w:color="auto" w:fill="F6F6FB"/>
            <w:vAlign w:val="center"/>
          </w:tcPr>
          <w:p w14:paraId="7D870497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TOOLS 2행 사용 도구"/>
                <w:tag w:val="TOOLS_2_1"/>
                <w:id w:val="7040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>스프레드시트</w:t>
                </w:r>
              </w:sdtContent>
            </w:sdt>
          </w:p>
        </w:tc>
        <w:tc>
          <w:tcPr>
            <w:tcW w:w="3742" w:type="dxa"/>
            <w:shd w:val="clear" w:color="auto" w:fill="F6F6FB"/>
            <w:vAlign w:val="center"/>
          </w:tcPr>
          <w:p w14:paraId="3FC80E64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TOOLS 2행 시연에서 사용할 기능과 용도"/>
                <w:tag w:val="TOOLS_2_2"/>
                <w:id w:val="7041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원문 값 /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표준명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후보 / 확인 필요 열을 구분한 누락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표시표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, 필수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항목표·용어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사전 조회,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역할표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>(AI 제안 / 사람 확정) 작성</w:t>
                </w:r>
              </w:sdtContent>
            </w:sdt>
          </w:p>
        </w:tc>
        <w:tc>
          <w:tcPr>
            <w:tcW w:w="4082" w:type="dxa"/>
            <w:shd w:val="clear" w:color="auto" w:fill="F6F6FB"/>
            <w:vAlign w:val="center"/>
          </w:tcPr>
          <w:p w14:paraId="78DCDDC7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TOOLS 2행 도구 선정 이유"/>
                <w:tag w:val="TOOLS_2_3"/>
                <w:id w:val="7042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>학습자가 이미 익숙한 도구로 검증 규칙과 사람 확정 칸을 명시적으로 남길 수 있다. 도구 접속 불가 시 오프라인 진행도 가능</w:t>
                </w:r>
              </w:sdtContent>
            </w:sdt>
          </w:p>
        </w:tc>
      </w:tr>
    </w:tbl>
    <w:p w14:paraId="2BEB4EC8" w14:textId="77777777" w:rsidR="00A56D38" w:rsidRDefault="00A56D38">
      <w:pPr>
        <w:wordWrap w:val="0"/>
        <w:autoSpaceDE w:val="0"/>
        <w:autoSpaceDN w:val="0"/>
        <w:spacing w:line="80" w:lineRule="exact"/>
        <w:rPr>
          <w:lang w:eastAsia="ko-KR"/>
        </w:rPr>
      </w:pPr>
    </w:p>
    <w:p w14:paraId="7D3A093F" w14:textId="77777777" w:rsidR="00A56D38" w:rsidRDefault="00000000">
      <w:pPr>
        <w:wordWrap w:val="0"/>
        <w:autoSpaceDE w:val="0"/>
        <w:autoSpaceDN w:val="0"/>
        <w:spacing w:after="80" w:line="285" w:lineRule="exact"/>
        <w:rPr>
          <w:lang w:eastAsia="ko-KR"/>
        </w:rPr>
      </w:pPr>
      <w:proofErr w:type="spellStart"/>
      <w:r>
        <w:rPr>
          <w:color w:val="71717A"/>
          <w:sz w:val="19"/>
          <w:lang w:val="ko-KR" w:eastAsia="ko-KR"/>
        </w:rPr>
        <w:t>A사는</w:t>
      </w:r>
      <w:proofErr w:type="spellEnd"/>
      <w:r>
        <w:rPr>
          <w:color w:val="71717A"/>
          <w:sz w:val="19"/>
          <w:lang w:val="ko-KR" w:eastAsia="ko-KR"/>
        </w:rPr>
        <w:t xml:space="preserve"> </w:t>
      </w:r>
      <w:proofErr w:type="spellStart"/>
      <w:r>
        <w:rPr>
          <w:color w:val="71717A"/>
          <w:sz w:val="19"/>
          <w:lang w:val="ko-KR" w:eastAsia="ko-KR"/>
        </w:rPr>
        <w:t>ChatGPT와</w:t>
      </w:r>
      <w:proofErr w:type="spellEnd"/>
      <w:r>
        <w:rPr>
          <w:color w:val="71717A"/>
          <w:sz w:val="19"/>
          <w:lang w:val="ko-KR" w:eastAsia="ko-KR"/>
        </w:rPr>
        <w:t xml:space="preserve"> Microsoft Word, </w:t>
      </w:r>
      <w:proofErr w:type="spellStart"/>
      <w:r>
        <w:rPr>
          <w:color w:val="71717A"/>
          <w:sz w:val="19"/>
          <w:lang w:val="ko-KR" w:eastAsia="ko-KR"/>
        </w:rPr>
        <w:t>C사는</w:t>
      </w:r>
      <w:proofErr w:type="spellEnd"/>
      <w:r>
        <w:rPr>
          <w:color w:val="71717A"/>
          <w:sz w:val="19"/>
          <w:lang w:val="ko-KR" w:eastAsia="ko-KR"/>
        </w:rPr>
        <w:t xml:space="preserve"> </w:t>
      </w:r>
      <w:proofErr w:type="spellStart"/>
      <w:r>
        <w:rPr>
          <w:color w:val="71717A"/>
          <w:sz w:val="19"/>
          <w:lang w:val="ko-KR" w:eastAsia="ko-KR"/>
        </w:rPr>
        <w:t>Gemini와</w:t>
      </w:r>
      <w:proofErr w:type="spellEnd"/>
      <w:r>
        <w:rPr>
          <w:color w:val="71717A"/>
          <w:sz w:val="19"/>
          <w:lang w:val="ko-KR" w:eastAsia="ko-KR"/>
        </w:rPr>
        <w:t xml:space="preserve"> </w:t>
      </w:r>
      <w:proofErr w:type="spellStart"/>
      <w:r>
        <w:rPr>
          <w:color w:val="71717A"/>
          <w:sz w:val="19"/>
          <w:lang w:val="ko-KR" w:eastAsia="ko-KR"/>
        </w:rPr>
        <w:t>Canva만</w:t>
      </w:r>
      <w:proofErr w:type="spellEnd"/>
      <w:r>
        <w:rPr>
          <w:color w:val="71717A"/>
          <w:sz w:val="19"/>
          <w:lang w:val="ko-KR" w:eastAsia="ko-KR"/>
        </w:rPr>
        <w:t xml:space="preserve"> 사용할 수 있습니다. 지정 도구는 기업의 사용 조건 안에서 어떤</w:t>
      </w:r>
      <w:r>
        <w:rPr>
          <w:color w:val="71717A"/>
          <w:sz w:val="19"/>
          <w:lang w:val="ko-KR" w:eastAsia="ko-KR"/>
        </w:rPr>
        <w:br/>
        <w:t>기능을 왜 활용할지 적어 주세요.</w:t>
      </w:r>
    </w:p>
    <w:p w14:paraId="3681B7BD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도구 사용 조건과 사전 준비</w:t>
      </w:r>
    </w:p>
    <w:p w14:paraId="29729F42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  <w:rPr>
          <w:lang w:eastAsia="ko-KR"/>
        </w:rPr>
      </w:pPr>
      <w:r>
        <w:rPr>
          <w:color w:val="71717A"/>
          <w:sz w:val="19"/>
          <w:lang w:val="ko-KR" w:eastAsia="ko-KR"/>
        </w:rPr>
        <w:t>계정, 사용 가능 기능, 접속 환경과 기업의 제한 조건 반영 방법을 적어 주세요.</w:t>
      </w:r>
    </w:p>
    <w:p w14:paraId="2D547966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sdt>
        <w:sdtPr>
          <w:alias w:val="도구 사용 조건과 사전 준비"/>
          <w:tag w:val="TOOL_READINESS"/>
          <w:id w:val="7043"/>
          <w:text w:multiLine="1"/>
        </w:sdtPr>
        <w:sdtContent>
          <w:r>
            <w:rPr>
              <w:color w:val="09090B"/>
              <w:lang w:val="ko-KR" w:eastAsia="ko-KR"/>
            </w:rPr>
            <w:t xml:space="preserve">· </w:t>
          </w:r>
          <w:proofErr w:type="spellStart"/>
          <w:r>
            <w:rPr>
              <w:color w:val="09090B"/>
              <w:lang w:val="ko-KR" w:eastAsia="ko-KR"/>
            </w:rPr>
            <w:t>계정·접속</w:t>
          </w:r>
          <w:proofErr w:type="spellEnd"/>
          <w:r>
            <w:rPr>
              <w:color w:val="09090B"/>
              <w:lang w:val="ko-KR" w:eastAsia="ko-KR"/>
            </w:rPr>
            <w:t xml:space="preserve">: 기업 제공 교육용 계정 또는 개인 계정(시나리오 </w:t>
          </w:r>
          <w:proofErr w:type="spellStart"/>
          <w:r>
            <w:rPr>
              <w:color w:val="09090B"/>
              <w:lang w:val="ko-KR" w:eastAsia="ko-KR"/>
            </w:rPr>
            <w:t>미지정</w:t>
          </w:r>
          <w:proofErr w:type="spellEnd"/>
          <w:r>
            <w:rPr>
              <w:color w:val="09090B"/>
              <w:lang w:val="ko-KR" w:eastAsia="ko-KR"/>
            </w:rPr>
            <w:t xml:space="preserve"> → 가정), 개인 </w:t>
          </w:r>
          <w:proofErr w:type="spellStart"/>
          <w:r>
            <w:rPr>
              <w:color w:val="09090B"/>
              <w:lang w:val="ko-KR" w:eastAsia="ko-KR"/>
            </w:rPr>
            <w:t>노트북·인터넷</w:t>
          </w:r>
          <w:proofErr w:type="spellEnd"/>
          <w:r>
            <w:rPr>
              <w:color w:val="09090B"/>
              <w:lang w:val="ko-KR" w:eastAsia="ko-KR"/>
            </w:rPr>
            <w:t xml:space="preserve"> 연결.</w:t>
          </w:r>
          <w:r>
            <w:rPr>
              <w:color w:val="09090B"/>
              <w:lang w:val="ko-KR" w:eastAsia="ko-KR"/>
            </w:rPr>
            <w:br/>
            <w:t xml:space="preserve">· 사용 가능 기능: 텍스트 </w:t>
          </w:r>
          <w:proofErr w:type="spellStart"/>
          <w:r>
            <w:rPr>
              <w:color w:val="09090B"/>
              <w:lang w:val="ko-KR" w:eastAsia="ko-KR"/>
            </w:rPr>
            <w:t>입력·문서</w:t>
          </w:r>
          <w:proofErr w:type="spellEnd"/>
          <w:r>
            <w:rPr>
              <w:color w:val="09090B"/>
              <w:lang w:val="ko-KR" w:eastAsia="ko-KR"/>
            </w:rPr>
            <w:t xml:space="preserve"> </w:t>
          </w:r>
          <w:proofErr w:type="spellStart"/>
          <w:r>
            <w:rPr>
              <w:color w:val="09090B"/>
              <w:lang w:val="ko-KR" w:eastAsia="ko-KR"/>
            </w:rPr>
            <w:t>읽기·표</w:t>
          </w:r>
          <w:proofErr w:type="spellEnd"/>
          <w:r>
            <w:rPr>
              <w:color w:val="09090B"/>
              <w:lang w:val="ko-KR" w:eastAsia="ko-KR"/>
            </w:rPr>
            <w:t xml:space="preserve"> 형태 출력. 실제 거래 </w:t>
          </w:r>
          <w:proofErr w:type="spellStart"/>
          <w:r>
            <w:rPr>
              <w:color w:val="09090B"/>
              <w:lang w:val="ko-KR" w:eastAsia="ko-KR"/>
            </w:rPr>
            <w:t>자료·실제</w:t>
          </w:r>
          <w:proofErr w:type="spellEnd"/>
          <w:r>
            <w:rPr>
              <w:color w:val="09090B"/>
              <w:lang w:val="ko-KR" w:eastAsia="ko-KR"/>
            </w:rPr>
            <w:t xml:space="preserve"> 자재 규격은 입력하지 않고 교육용 가상 문서만 사용한다.</w:t>
          </w:r>
          <w:r>
            <w:rPr>
              <w:color w:val="09090B"/>
              <w:lang w:val="ko-KR" w:eastAsia="ko-KR"/>
            </w:rPr>
            <w:br/>
            <w:t xml:space="preserve">· 기업 제한 조건 반영: 시나리오에 도구 제한이 없으므로 시나리오 제공 자료(가상 </w:t>
          </w:r>
          <w:proofErr w:type="spellStart"/>
          <w:r>
            <w:rPr>
              <w:color w:val="09090B"/>
              <w:lang w:val="ko-KR" w:eastAsia="ko-KR"/>
            </w:rPr>
            <w:t>견적서·구매</w:t>
          </w:r>
          <w:proofErr w:type="spellEnd"/>
          <w:r>
            <w:rPr>
              <w:color w:val="09090B"/>
              <w:lang w:val="ko-KR" w:eastAsia="ko-KR"/>
            </w:rPr>
            <w:t xml:space="preserve"> </w:t>
          </w:r>
          <w:proofErr w:type="spellStart"/>
          <w:r>
            <w:rPr>
              <w:color w:val="09090B"/>
              <w:lang w:val="ko-KR" w:eastAsia="ko-KR"/>
            </w:rPr>
            <w:t>요청서·업무</w:t>
          </w:r>
          <w:proofErr w:type="spellEnd"/>
          <w:r>
            <w:rPr>
              <w:color w:val="09090B"/>
              <w:lang w:val="ko-KR" w:eastAsia="ko-KR"/>
            </w:rPr>
            <w:t xml:space="preserve"> 흐름) 범위 안에서만 시연한다. 시나리오에 없는 </w:t>
          </w:r>
          <w:proofErr w:type="spellStart"/>
          <w:r>
            <w:rPr>
              <w:color w:val="09090B"/>
              <w:lang w:val="ko-KR" w:eastAsia="ko-KR"/>
            </w:rPr>
            <w:t>도구·조건은</w:t>
          </w:r>
          <w:proofErr w:type="spellEnd"/>
          <w:r>
            <w:rPr>
              <w:color w:val="09090B"/>
              <w:lang w:val="ko-KR" w:eastAsia="ko-KR"/>
            </w:rPr>
            <w:t xml:space="preserve"> 기획안에 가정으로 표시했다.</w:t>
          </w:r>
          <w:r>
            <w:rPr>
              <w:color w:val="09090B"/>
              <w:lang w:val="ko-KR" w:eastAsia="ko-KR"/>
            </w:rPr>
            <w:br/>
            <w:t xml:space="preserve">· 사전 준비: 가상 요청서 1건, 필수 </w:t>
          </w:r>
          <w:proofErr w:type="spellStart"/>
          <w:r>
            <w:rPr>
              <w:color w:val="09090B"/>
              <w:lang w:val="ko-KR" w:eastAsia="ko-KR"/>
            </w:rPr>
            <w:t>항목표</w:t>
          </w:r>
          <w:proofErr w:type="spellEnd"/>
          <w:r>
            <w:rPr>
              <w:color w:val="09090B"/>
              <w:lang w:val="ko-KR" w:eastAsia="ko-KR"/>
            </w:rPr>
            <w:t xml:space="preserve">, 용어 사전, 원문 위치 연결 </w:t>
          </w:r>
          <w:proofErr w:type="spellStart"/>
          <w:r>
            <w:rPr>
              <w:color w:val="09090B"/>
              <w:lang w:val="ko-KR" w:eastAsia="ko-KR"/>
            </w:rPr>
            <w:t>정답표</w:t>
          </w:r>
          <w:proofErr w:type="spellEnd"/>
          <w:r>
            <w:rPr>
              <w:color w:val="09090B"/>
              <w:lang w:val="ko-KR" w:eastAsia="ko-KR"/>
            </w:rPr>
            <w:t xml:space="preserve">, 실패 장면용 잘못된 초안을 미리 만든다. 접속 불가에 대비해 추출 </w:t>
          </w:r>
          <w:proofErr w:type="spellStart"/>
          <w:r>
            <w:rPr>
              <w:color w:val="09090B"/>
              <w:lang w:val="ko-KR" w:eastAsia="ko-KR"/>
            </w:rPr>
            <w:t>결과·오류</w:t>
          </w:r>
          <w:proofErr w:type="spellEnd"/>
          <w:r>
            <w:rPr>
              <w:color w:val="09090B"/>
              <w:lang w:val="ko-KR" w:eastAsia="ko-KR"/>
            </w:rPr>
            <w:t xml:space="preserve"> 예시를 캡처해 둔다.</w:t>
          </w:r>
        </w:sdtContent>
      </w:sdt>
    </w:p>
    <w:p w14:paraId="1CC21067" w14:textId="77777777" w:rsidR="00A56D38" w:rsidRDefault="00000000">
      <w:pPr>
        <w:keepNext/>
        <w:pageBreakBefore/>
        <w:wordWrap w:val="0"/>
        <w:autoSpaceDE w:val="0"/>
        <w:autoSpaceDN w:val="0"/>
        <w:spacing w:after="160" w:line="260" w:lineRule="exact"/>
        <w:rPr>
          <w:lang w:eastAsia="ko-KR"/>
        </w:rPr>
      </w:pPr>
      <w:r>
        <w:rPr>
          <w:color w:val="71717A"/>
          <w:sz w:val="18"/>
          <w:lang w:val="ko-KR" w:eastAsia="ko-KR"/>
        </w:rPr>
        <w:lastRenderedPageBreak/>
        <w:t>TEACHING DEMO 02   시간별 진행과 결과 확인</w:t>
      </w:r>
    </w:p>
    <w:p w14:paraId="5BFC0ACB" w14:textId="77777777" w:rsidR="00A56D38" w:rsidRDefault="00000000">
      <w:pPr>
        <w:pStyle w:val="1"/>
        <w:wordWrap w:val="0"/>
        <w:autoSpaceDE w:val="0"/>
        <w:autoSpaceDN w:val="0"/>
        <w:spacing w:before="0" w:after="220" w:line="5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 xml:space="preserve">15분 시연 </w:t>
      </w:r>
      <w:proofErr w:type="spellStart"/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진행안</w:t>
      </w:r>
      <w:proofErr w:type="spellEnd"/>
    </w:p>
    <w:p w14:paraId="6F37039B" w14:textId="77777777" w:rsidR="00A56D38" w:rsidRDefault="00000000">
      <w:pPr>
        <w:wordWrap w:val="0"/>
        <w:autoSpaceDE w:val="0"/>
        <w:autoSpaceDN w:val="0"/>
        <w:spacing w:after="180"/>
        <w:rPr>
          <w:lang w:eastAsia="ko-KR"/>
        </w:rPr>
      </w:pPr>
      <w:r>
        <w:rPr>
          <w:color w:val="09090B"/>
          <w:lang w:val="ko-KR" w:eastAsia="ko-KR"/>
        </w:rPr>
        <w:t>강사가 할 일과 학습자가 할 일을 구분하고, 결과를 확인할 시간까지</w:t>
      </w:r>
      <w:r>
        <w:rPr>
          <w:color w:val="09090B"/>
          <w:lang w:val="ko-KR" w:eastAsia="ko-KR"/>
        </w:rPr>
        <w:br/>
        <w:t>포함해 15분으로 구성해 주세요.</w:t>
      </w:r>
    </w:p>
    <w:p w14:paraId="2C9246CC" w14:textId="77777777" w:rsidR="00A56D38" w:rsidRDefault="00000000">
      <w:pPr>
        <w:pStyle w:val="21"/>
        <w:wordWrap w:val="0"/>
        <w:autoSpaceDE w:val="0"/>
        <w:autoSpaceDN w:val="0"/>
        <w:spacing w:before="40"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시간별 진행 계획</w:t>
      </w:r>
    </w:p>
    <w:p w14:paraId="02B2D2C2" w14:textId="77777777" w:rsidR="00A56D38" w:rsidRDefault="00000000">
      <w:pPr>
        <w:wordWrap w:val="0"/>
        <w:autoSpaceDE w:val="0"/>
        <w:autoSpaceDN w:val="0"/>
        <w:spacing w:after="100" w:line="285" w:lineRule="exact"/>
        <w:rPr>
          <w:lang w:eastAsia="ko-KR"/>
        </w:rPr>
      </w:pPr>
      <w:r>
        <w:rPr>
          <w:color w:val="71717A"/>
          <w:sz w:val="19"/>
          <w:lang w:val="ko-KR" w:eastAsia="ko-KR"/>
        </w:rPr>
        <w:t xml:space="preserve">각 구간의 </w:t>
      </w:r>
      <w:proofErr w:type="spellStart"/>
      <w:r>
        <w:rPr>
          <w:color w:val="71717A"/>
          <w:sz w:val="19"/>
          <w:lang w:val="ko-KR" w:eastAsia="ko-KR"/>
        </w:rPr>
        <w:t>시작·종료</w:t>
      </w:r>
      <w:proofErr w:type="spellEnd"/>
      <w:r>
        <w:rPr>
          <w:color w:val="71717A"/>
          <w:sz w:val="19"/>
          <w:lang w:val="ko-KR" w:eastAsia="ko-KR"/>
        </w:rPr>
        <w:t xml:space="preserve"> 시각과 소요시간을 적어 주세요. 필요한 만큼 행을 조정할 수 있습니다.</w:t>
      </w:r>
    </w:p>
    <w:tbl>
      <w:tblPr>
        <w:tblW w:w="0" w:type="auto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587"/>
        <w:gridCol w:w="3515"/>
        <w:gridCol w:w="2665"/>
        <w:gridCol w:w="1871"/>
      </w:tblGrid>
      <w:tr w:rsidR="00A56D38" w14:paraId="23402206" w14:textId="77777777">
        <w:trPr>
          <w:cantSplit/>
          <w:tblHeader/>
        </w:trPr>
        <w:tc>
          <w:tcPr>
            <w:tcW w:w="1587" w:type="dxa"/>
            <w:shd w:val="clear" w:color="auto" w:fill="433CCE"/>
            <w:vAlign w:val="center"/>
          </w:tcPr>
          <w:p w14:paraId="214C1D5E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구간과 시간</w:t>
            </w:r>
          </w:p>
        </w:tc>
        <w:tc>
          <w:tcPr>
            <w:tcW w:w="3515" w:type="dxa"/>
            <w:shd w:val="clear" w:color="auto" w:fill="433CCE"/>
            <w:vAlign w:val="center"/>
          </w:tcPr>
          <w:p w14:paraId="000F5E2B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강사의 설명과 시연 및 질문</w:t>
            </w:r>
          </w:p>
        </w:tc>
        <w:tc>
          <w:tcPr>
            <w:tcW w:w="2665" w:type="dxa"/>
            <w:shd w:val="clear" w:color="auto" w:fill="433CCE"/>
            <w:vAlign w:val="center"/>
          </w:tcPr>
          <w:p w14:paraId="689C58E2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학습자 활동</w:t>
            </w:r>
          </w:p>
        </w:tc>
        <w:tc>
          <w:tcPr>
            <w:tcW w:w="1871" w:type="dxa"/>
            <w:shd w:val="clear" w:color="auto" w:fill="433CCE"/>
            <w:vAlign w:val="center"/>
          </w:tcPr>
          <w:p w14:paraId="510AB7F5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자료와 도구</w:t>
            </w:r>
          </w:p>
        </w:tc>
      </w:tr>
      <w:tr w:rsidR="00A56D38" w14:paraId="11AD522C" w14:textId="77777777">
        <w:trPr>
          <w:cantSplit/>
          <w:trHeight w:val="1020"/>
        </w:trPr>
        <w:tc>
          <w:tcPr>
            <w:tcW w:w="1587" w:type="dxa"/>
            <w:shd w:val="clear" w:color="auto" w:fill="FFFFFF"/>
            <w:vAlign w:val="center"/>
          </w:tcPr>
          <w:p w14:paraId="6E6608DC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1행 구간과 시간"/>
                <w:tag w:val="DEMO_FLOW_1_1"/>
                <w:id w:val="7044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>0–2분</w:t>
                </w:r>
                <w:r>
                  <w:rPr>
                    <w:color w:val="09090B"/>
                    <w:sz w:val="21"/>
                    <w:lang w:val="ko-KR" w:eastAsia="ko-KR"/>
                  </w:rPr>
                  <w:br/>
                  <w:t>(2분) 도입</w:t>
                </w:r>
              </w:sdtContent>
            </w:sdt>
          </w:p>
        </w:tc>
        <w:tc>
          <w:tcPr>
            <w:tcW w:w="3515" w:type="dxa"/>
            <w:shd w:val="clear" w:color="auto" w:fill="FFFFFF"/>
            <w:vAlign w:val="center"/>
          </w:tcPr>
          <w:p w14:paraId="5B6EC11A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DEMO_FLOW 1행 강사의 설명과 시연 및 질문"/>
                <w:tag w:val="DEMO_FLOW_1_2"/>
                <w:id w:val="7045"/>
                <w:text w:multiLine="1"/>
              </w:sdtPr>
              <w:sdtContent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목표·산출물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(누락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표시표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) 고지. 판단 기준 제시: ‘문서 생성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성공’이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아니라 ‘추가 문의 항목을 찾았는가’</w:t>
                </w:r>
              </w:sdtContent>
            </w:sdt>
          </w:p>
        </w:tc>
        <w:tc>
          <w:tcPr>
            <w:tcW w:w="2665" w:type="dxa"/>
            <w:shd w:val="clear" w:color="auto" w:fill="FFFFFF"/>
            <w:vAlign w:val="center"/>
          </w:tcPr>
          <w:p w14:paraId="42F2F2EA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1행 학습자 활동"/>
                <w:tag w:val="DEMO_FLOW_1_3"/>
                <w:id w:val="7046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>목표 확인</w:t>
                </w:r>
              </w:sdtContent>
            </w:sdt>
          </w:p>
        </w:tc>
        <w:tc>
          <w:tcPr>
            <w:tcW w:w="1871" w:type="dxa"/>
            <w:shd w:val="clear" w:color="auto" w:fill="FFFFFF"/>
            <w:vAlign w:val="center"/>
          </w:tcPr>
          <w:p w14:paraId="7D5DC722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DEMO_FLOW 1행 자료와 도구"/>
                <w:tag w:val="DEMO_FLOW_1_4"/>
                <w:id w:val="7047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화면 · 손 자료(필수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항목표·활동지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>) 준비</w:t>
                </w:r>
              </w:sdtContent>
            </w:sdt>
          </w:p>
        </w:tc>
      </w:tr>
      <w:tr w:rsidR="00A56D38" w14:paraId="32759C8B" w14:textId="77777777">
        <w:trPr>
          <w:cantSplit/>
          <w:trHeight w:val="1020"/>
        </w:trPr>
        <w:tc>
          <w:tcPr>
            <w:tcW w:w="1587" w:type="dxa"/>
            <w:shd w:val="clear" w:color="auto" w:fill="F6F6FB"/>
            <w:vAlign w:val="center"/>
          </w:tcPr>
          <w:p w14:paraId="41362E56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2행 구간과 시간"/>
                <w:tag w:val="DEMO_FLOW_2_1"/>
                <w:id w:val="7048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>2–6분</w:t>
                </w:r>
                <w:r>
                  <w:rPr>
                    <w:color w:val="09090B"/>
                    <w:sz w:val="21"/>
                    <w:lang w:val="ko-KR" w:eastAsia="ko-KR"/>
                  </w:rPr>
                  <w:br/>
                  <w:t>(4분) 시연</w:t>
                </w:r>
              </w:sdtContent>
            </w:sdt>
          </w:p>
        </w:tc>
        <w:tc>
          <w:tcPr>
            <w:tcW w:w="3515" w:type="dxa"/>
            <w:shd w:val="clear" w:color="auto" w:fill="F6F6FB"/>
            <w:vAlign w:val="center"/>
          </w:tcPr>
          <w:p w14:paraId="569C769A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DEMO_FLOW 2행 강사의 설명과 시연 및 질문"/>
                <w:tag w:val="DEMO_FLOW_2_2"/>
                <w:id w:val="7049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가상 요청 시연: 추출 → 규칙 검사 →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날짜·배송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위치를 확인 대상으로 표시. ‘다음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주’를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날짜로 단정하지 않음</w:t>
                </w:r>
              </w:sdtContent>
            </w:sdt>
          </w:p>
        </w:tc>
        <w:tc>
          <w:tcPr>
            <w:tcW w:w="2665" w:type="dxa"/>
            <w:shd w:val="clear" w:color="auto" w:fill="F6F6FB"/>
            <w:vAlign w:val="center"/>
          </w:tcPr>
          <w:p w14:paraId="4B7ED839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DEMO_FLOW 2행 학습자 활동"/>
                <w:tag w:val="DEMO_FLOW_2_3"/>
                <w:id w:val="7050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>시연 관찰 · 체크리스트에 원문/후보/확인필요 열 구분 표시</w:t>
                </w:r>
              </w:sdtContent>
            </w:sdt>
          </w:p>
        </w:tc>
        <w:tc>
          <w:tcPr>
            <w:tcW w:w="1871" w:type="dxa"/>
            <w:shd w:val="clear" w:color="auto" w:fill="F6F6FB"/>
            <w:vAlign w:val="center"/>
          </w:tcPr>
          <w:p w14:paraId="5C39DA39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DEMO_FLOW 2행 자료와 도구"/>
                <w:tag w:val="DEMO_FLOW_2_4"/>
                <w:id w:val="7051"/>
                <w:text w:multiLine="1"/>
              </w:sdtPr>
              <w:sdtContent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ChatGPT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· 가상 요청서 · 스프레드시트(누락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표시표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>)</w:t>
                </w:r>
              </w:sdtContent>
            </w:sdt>
          </w:p>
        </w:tc>
      </w:tr>
      <w:tr w:rsidR="00A56D38" w14:paraId="6DE40D20" w14:textId="77777777">
        <w:trPr>
          <w:cantSplit/>
          <w:trHeight w:val="1020"/>
        </w:trPr>
        <w:tc>
          <w:tcPr>
            <w:tcW w:w="1587" w:type="dxa"/>
            <w:shd w:val="clear" w:color="auto" w:fill="FFFFFF"/>
            <w:vAlign w:val="center"/>
          </w:tcPr>
          <w:p w14:paraId="6503402F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3행 구간과 시간"/>
                <w:tag w:val="DEMO_FLOW_3_1"/>
                <w:id w:val="7052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>6–8분</w:t>
                </w:r>
                <w:r>
                  <w:rPr>
                    <w:color w:val="09090B"/>
                    <w:sz w:val="21"/>
                    <w:lang w:val="ko-KR" w:eastAsia="ko-KR"/>
                  </w:rPr>
                  <w:br/>
                  <w:t>(2분) 실패 장면</w:t>
                </w:r>
              </w:sdtContent>
            </w:sdt>
          </w:p>
        </w:tc>
        <w:tc>
          <w:tcPr>
            <w:tcW w:w="3515" w:type="dxa"/>
            <w:shd w:val="clear" w:color="auto" w:fill="FFFFFF"/>
            <w:vAlign w:val="center"/>
          </w:tcPr>
          <w:p w14:paraId="48C2340C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DEMO_FLOW 3행 강사의 설명과 시연 및 질문"/>
                <w:tag w:val="DEMO_FLOW_3_2"/>
                <w:id w:val="7053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원문 없는 규격을 채운 잘못된 초안을 보여주고 제외하는 이유 설명.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환각·과잉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확정 지적</w:t>
                </w:r>
              </w:sdtContent>
            </w:sdt>
          </w:p>
        </w:tc>
        <w:tc>
          <w:tcPr>
            <w:tcW w:w="2665" w:type="dxa"/>
            <w:shd w:val="clear" w:color="auto" w:fill="FFFFFF"/>
            <w:vAlign w:val="center"/>
          </w:tcPr>
          <w:p w14:paraId="5D539C8E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3행 학습자 활동"/>
                <w:tag w:val="DEMO_FLOW_3_3"/>
                <w:id w:val="7054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>위험 한 줄 적기</w:t>
                </w:r>
              </w:sdtContent>
            </w:sdt>
          </w:p>
        </w:tc>
        <w:tc>
          <w:tcPr>
            <w:tcW w:w="1871" w:type="dxa"/>
            <w:shd w:val="clear" w:color="auto" w:fill="FFFFFF"/>
            <w:vAlign w:val="center"/>
          </w:tcPr>
          <w:p w14:paraId="6BA9D883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DEMO_FLOW 3행 자료와 도구"/>
                <w:tag w:val="DEMO_FLOW_3_4"/>
                <w:id w:val="7055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>잘못된 초안 예시(사전 제작) · 활동지</w:t>
                </w:r>
              </w:sdtContent>
            </w:sdt>
          </w:p>
        </w:tc>
      </w:tr>
      <w:tr w:rsidR="00A56D38" w14:paraId="74847D6E" w14:textId="77777777">
        <w:trPr>
          <w:cantSplit/>
          <w:trHeight w:val="1020"/>
        </w:trPr>
        <w:tc>
          <w:tcPr>
            <w:tcW w:w="1587" w:type="dxa"/>
            <w:shd w:val="clear" w:color="auto" w:fill="F6F6FB"/>
            <w:vAlign w:val="center"/>
          </w:tcPr>
          <w:p w14:paraId="60D8886C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4행 구간과 시간"/>
                <w:tag w:val="DEMO_FLOW_4_1"/>
                <w:id w:val="7056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>8–13분</w:t>
                </w:r>
                <w:r>
                  <w:rPr>
                    <w:color w:val="09090B"/>
                    <w:sz w:val="21"/>
                    <w:lang w:val="ko-KR" w:eastAsia="ko-KR"/>
                  </w:rPr>
                  <w:br/>
                  <w:t>(5분) 조별 실습</w:t>
                </w:r>
              </w:sdtContent>
            </w:sdt>
          </w:p>
        </w:tc>
        <w:tc>
          <w:tcPr>
            <w:tcW w:w="3515" w:type="dxa"/>
            <w:shd w:val="clear" w:color="auto" w:fill="F6F6FB"/>
            <w:vAlign w:val="center"/>
          </w:tcPr>
          <w:p w14:paraId="6DF6848D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DEMO_FLOW 4행 강사의 설명과 시연 및 질문"/>
                <w:tag w:val="DEMO_FLOW_4_2"/>
                <w:id w:val="7057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>조별 실습 안내: 자기 조 후보의 입력 1건·필수항목·사람 확정 칸 초안 작성. 순회하며 빈칸을 임의로 채우지 않는지 확인</w:t>
                </w:r>
              </w:sdtContent>
            </w:sdt>
          </w:p>
        </w:tc>
        <w:tc>
          <w:tcPr>
            <w:tcW w:w="2665" w:type="dxa"/>
            <w:shd w:val="clear" w:color="auto" w:fill="F6F6FB"/>
            <w:vAlign w:val="center"/>
          </w:tcPr>
          <w:p w14:paraId="254815F4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DEMO_FLOW 4행 학습자 활동"/>
                <w:tag w:val="DEMO_FLOW_4_3"/>
                <w:id w:val="7058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>기획안 해당 칸 작성(입력 1건 · 필수 항목 · 사람 확정 칸)</w:t>
                </w:r>
              </w:sdtContent>
            </w:sdt>
          </w:p>
        </w:tc>
        <w:tc>
          <w:tcPr>
            <w:tcW w:w="1871" w:type="dxa"/>
            <w:shd w:val="clear" w:color="auto" w:fill="F6F6FB"/>
            <w:vAlign w:val="center"/>
          </w:tcPr>
          <w:p w14:paraId="597EE783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DEMO_FLOW 4행 자료와 도구"/>
                <w:tag w:val="DEMO_FLOW_4_4"/>
                <w:id w:val="7059"/>
                <w:text w:multiLine="1"/>
              </w:sdtPr>
              <w:sdtContent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PoC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기획안 양식 · 필수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항목표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· 용어 사전 · (오프라인용 추출 예시)</w:t>
                </w:r>
              </w:sdtContent>
            </w:sdt>
          </w:p>
        </w:tc>
      </w:tr>
      <w:tr w:rsidR="00A56D38" w14:paraId="44300B18" w14:textId="77777777">
        <w:trPr>
          <w:cantSplit/>
          <w:trHeight w:val="1020"/>
        </w:trPr>
        <w:tc>
          <w:tcPr>
            <w:tcW w:w="1587" w:type="dxa"/>
            <w:shd w:val="clear" w:color="auto" w:fill="F6F6FB"/>
            <w:vAlign w:val="center"/>
          </w:tcPr>
          <w:p w14:paraId="165C443F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5행 구간과 시간"/>
                <w:tag w:val="DEMO_FLOW_5_1"/>
                <w:id w:val="7101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>13–15분</w:t>
                </w:r>
                <w:r>
                  <w:rPr>
                    <w:color w:val="09090B"/>
                    <w:sz w:val="21"/>
                    <w:lang w:val="ko-KR" w:eastAsia="ko-KR"/>
                  </w:rPr>
                  <w:br/>
                  <w:t>(2분) 결과 확인</w:t>
                </w:r>
              </w:sdtContent>
            </w:sdt>
          </w:p>
        </w:tc>
        <w:tc>
          <w:tcPr>
            <w:tcW w:w="3515" w:type="dxa"/>
            <w:shd w:val="clear" w:color="auto" w:fill="F6F6FB"/>
            <w:vAlign w:val="center"/>
          </w:tcPr>
          <w:p w14:paraId="6CB2E360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DEMO_FLOW 5행 강사의 설명과 시연 및 질문"/>
                <w:tag w:val="DEMO_FLOW_5_2"/>
                <w:id w:val="7102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성공 기준 미리보기(누락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탐지율·오탐·원문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 xml:space="preserve"> 추적) + M03 나머지 활동(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필수항목·정답기준</w:t>
                </w:r>
                <w:proofErr w:type="spellEnd"/>
                <w:r>
                  <w:rPr>
                    <w:color w:val="09090B"/>
                    <w:sz w:val="21"/>
                    <w:lang w:val="ko-KR" w:eastAsia="ko-KR"/>
                  </w:rPr>
                  <w:t>) 연결</w:t>
                </w:r>
              </w:sdtContent>
            </w:sdt>
          </w:p>
        </w:tc>
        <w:tc>
          <w:tcPr>
            <w:tcW w:w="2665" w:type="dxa"/>
            <w:shd w:val="clear" w:color="auto" w:fill="F6F6FB"/>
            <w:vAlign w:val="center"/>
          </w:tcPr>
          <w:p w14:paraId="25C9C673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sdt>
              <w:sdtPr>
                <w:alias w:val="DEMO_FLOW 5행 학습자 활동"/>
                <w:tag w:val="DEMO_FLOW_5_3"/>
                <w:id w:val="7103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>질문 1개 · 다음 활동 이해</w:t>
                </w:r>
              </w:sdtContent>
            </w:sdt>
          </w:p>
        </w:tc>
        <w:tc>
          <w:tcPr>
            <w:tcW w:w="1871" w:type="dxa"/>
            <w:shd w:val="clear" w:color="auto" w:fill="F6F6FB"/>
            <w:vAlign w:val="center"/>
          </w:tcPr>
          <w:p w14:paraId="48CEE4E5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5행 자료와 도구"/>
                <w:tag w:val="DEMO_FLOW_5_4"/>
                <w:id w:val="7104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검증 </w:t>
                </w:r>
                <w:proofErr w:type="spellStart"/>
                <w:r>
                  <w:rPr>
                    <w:color w:val="09090B"/>
                    <w:sz w:val="21"/>
                    <w:lang w:val="ko-KR" w:eastAsia="ko-KR"/>
                  </w:rPr>
                  <w:t>지표표</w:t>
                </w:r>
                <w:proofErr w:type="spellEnd"/>
              </w:sdtContent>
            </w:sdt>
          </w:p>
        </w:tc>
      </w:tr>
    </w:tbl>
    <w:p w14:paraId="19CCD3EF" w14:textId="77777777" w:rsidR="00A56D38" w:rsidRDefault="00A56D38">
      <w:pPr>
        <w:wordWrap w:val="0"/>
        <w:autoSpaceDE w:val="0"/>
        <w:autoSpaceDN w:val="0"/>
        <w:spacing w:line="80" w:lineRule="exact"/>
      </w:pPr>
    </w:p>
    <w:p w14:paraId="61EB2BBF" w14:textId="77777777" w:rsidR="00A56D38" w:rsidRDefault="00000000">
      <w:pPr>
        <w:wordWrap w:val="0"/>
        <w:autoSpaceDE w:val="0"/>
        <w:autoSpaceDN w:val="0"/>
        <w:spacing w:after="160" w:line="360" w:lineRule="exact"/>
      </w:pPr>
      <w:r>
        <w:rPr>
          <w:rFonts w:ascii="나눔스퀘어OTF_ac Bold" w:eastAsia="나눔스퀘어OTF_ac Bold" w:hAnsi="나눔스퀘어OTF_ac Bold" w:cs="나눔스퀘어OTF_ac Bold"/>
          <w:color w:val="09090B"/>
          <w:sz w:val="21"/>
          <w:lang w:val="ko-KR" w:eastAsia="ko-KR"/>
        </w:rPr>
        <w:t xml:space="preserve">시간 합계  </w:t>
      </w:r>
      <w:sdt>
        <w:sdtPr>
          <w:alias w:val="시간 합계"/>
          <w:tag w:val="DEMO_TOTAL"/>
          <w:id w:val="7060"/>
          <w:text w:multiLine="1"/>
        </w:sdtPr>
        <w:sdtContent>
          <w:r>
            <w:rPr>
              <w:color w:val="09090B"/>
              <w:u w:val="single"/>
              <w:lang w:val="ko-KR" w:eastAsia="ko-KR"/>
            </w:rPr>
            <w:t>15분 (2 + 4 + 2 + 5 + 2)</w:t>
          </w:r>
        </w:sdtContent>
      </w:sdt>
    </w:p>
    <w:p w14:paraId="15FA39DF" w14:textId="77777777" w:rsidR="00A56D38" w:rsidRDefault="00000000">
      <w:pPr>
        <w:wordWrap w:val="0"/>
        <w:autoSpaceDE w:val="0"/>
        <w:autoSpaceDN w:val="0"/>
        <w:spacing w:after="100" w:line="285" w:lineRule="exact"/>
        <w:rPr>
          <w:lang w:eastAsia="ko-KR"/>
        </w:rPr>
      </w:pPr>
      <w:r>
        <w:rPr>
          <w:color w:val="71717A"/>
          <w:sz w:val="19"/>
          <w:lang w:val="ko-KR" w:eastAsia="ko-KR"/>
        </w:rPr>
        <w:t>설명, 시연, 학습자 활동과 결과 확인을 합쳐 15분입니다.</w:t>
      </w:r>
    </w:p>
    <w:p w14:paraId="3B8AE0AD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학습 결과와 확인 기준</w:t>
      </w:r>
    </w:p>
    <w:p w14:paraId="59DA1D52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  <w:rPr>
          <w:lang w:eastAsia="ko-KR"/>
        </w:rPr>
      </w:pPr>
      <w:r>
        <w:rPr>
          <w:color w:val="71717A"/>
          <w:sz w:val="19"/>
          <w:lang w:val="ko-KR" w:eastAsia="ko-KR"/>
        </w:rPr>
        <w:t>확인할 결과물이나 답변, 판단 기준과 피드백 방법을 적어 주세요.</w:t>
      </w:r>
    </w:p>
    <w:p w14:paraId="1FA3AFC7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sdt>
        <w:sdtPr>
          <w:alias w:val="학습 결과와 확인 기준"/>
          <w:tag w:val="DEMO_ASSESSMENT"/>
          <w:id w:val="7061"/>
          <w:text w:multiLine="1"/>
        </w:sdtPr>
        <w:sdtContent>
          <w:r>
            <w:rPr>
              <w:color w:val="09090B"/>
              <w:lang w:val="ko-KR" w:eastAsia="ko-KR"/>
            </w:rPr>
            <w:t xml:space="preserve">· 확인할 결과물: 누락 </w:t>
          </w:r>
          <w:proofErr w:type="spellStart"/>
          <w:r>
            <w:rPr>
              <w:color w:val="09090B"/>
              <w:lang w:val="ko-KR" w:eastAsia="ko-KR"/>
            </w:rPr>
            <w:t>표시표</w:t>
          </w:r>
          <w:proofErr w:type="spellEnd"/>
          <w:r>
            <w:rPr>
              <w:color w:val="09090B"/>
              <w:lang w:val="ko-KR" w:eastAsia="ko-KR"/>
            </w:rPr>
            <w:t xml:space="preserve">(원문 값 / </w:t>
          </w:r>
          <w:proofErr w:type="spellStart"/>
          <w:r>
            <w:rPr>
              <w:color w:val="09090B"/>
              <w:lang w:val="ko-KR" w:eastAsia="ko-KR"/>
            </w:rPr>
            <w:t>표준명</w:t>
          </w:r>
          <w:proofErr w:type="spellEnd"/>
          <w:r>
            <w:rPr>
              <w:color w:val="09090B"/>
              <w:lang w:val="ko-KR" w:eastAsia="ko-KR"/>
            </w:rPr>
            <w:t xml:space="preserve"> 후보 / 확인 필요 열 구분), </w:t>
          </w:r>
          <w:proofErr w:type="spellStart"/>
          <w:r>
            <w:rPr>
              <w:color w:val="09090B"/>
              <w:lang w:val="ko-KR" w:eastAsia="ko-KR"/>
            </w:rPr>
            <w:t>역할표</w:t>
          </w:r>
          <w:proofErr w:type="spellEnd"/>
          <w:r>
            <w:rPr>
              <w:color w:val="09090B"/>
              <w:lang w:val="ko-KR" w:eastAsia="ko-KR"/>
            </w:rPr>
            <w:t>(AI 제안 / 사람 확정), 위험 한 줄</w:t>
          </w:r>
          <w:r>
            <w:rPr>
              <w:color w:val="09090B"/>
              <w:lang w:val="ko-KR" w:eastAsia="ko-KR"/>
            </w:rPr>
            <w:br/>
            <w:t xml:space="preserve">· 판단 기준: ① 문서를 </w:t>
          </w:r>
          <w:proofErr w:type="spellStart"/>
          <w:r>
            <w:rPr>
              <w:color w:val="09090B"/>
              <w:lang w:val="ko-KR" w:eastAsia="ko-KR"/>
            </w:rPr>
            <w:t>만들었는가가</w:t>
          </w:r>
          <w:proofErr w:type="spellEnd"/>
          <w:r>
            <w:rPr>
              <w:color w:val="09090B"/>
              <w:lang w:val="ko-KR" w:eastAsia="ko-KR"/>
            </w:rPr>
            <w:t xml:space="preserve"> 아니라 추가 문의 항목(</w:t>
          </w:r>
          <w:proofErr w:type="spellStart"/>
          <w:r>
            <w:rPr>
              <w:color w:val="09090B"/>
              <w:lang w:val="ko-KR" w:eastAsia="ko-KR"/>
            </w:rPr>
            <w:t>누락·모호</w:t>
          </w:r>
          <w:proofErr w:type="spellEnd"/>
          <w:r>
            <w:rPr>
              <w:color w:val="09090B"/>
              <w:lang w:val="ko-KR" w:eastAsia="ko-KR"/>
            </w:rPr>
            <w:t>)을 찾았는가 ② 빈칸을 임의로 채우지 않았는가 ③ 원문 없는 값을 제외했는가 ④ ‘다음 주’ 같은 모호 표현을 날짜로 단정하지 않았는가</w:t>
          </w:r>
          <w:r>
            <w:rPr>
              <w:color w:val="09090B"/>
              <w:lang w:val="ko-KR" w:eastAsia="ko-KR"/>
            </w:rPr>
            <w:br/>
            <w:t>· 피드백 방법: 8–13분 조별 순회 확인(빈칸 임의 기입 여부 즉시 지적), 13–15분 질문 1개 응답과 성공 기준 미리보기로 M03 나머지 활동에 연결</w:t>
          </w:r>
          <w:r>
            <w:rPr>
              <w:color w:val="09090B"/>
              <w:lang w:val="ko-KR" w:eastAsia="ko-KR"/>
            </w:rPr>
            <w:br/>
          </w:r>
          <w:r>
            <w:rPr>
              <w:color w:val="09090B"/>
              <w:lang w:val="ko-KR" w:eastAsia="ko-KR"/>
            </w:rPr>
            <w:lastRenderedPageBreak/>
            <w:t>· 데모 최소 사례 정답: 가상 요청 “</w:t>
          </w:r>
          <w:proofErr w:type="spellStart"/>
          <w:r>
            <w:rPr>
              <w:color w:val="09090B"/>
              <w:lang w:val="ko-KR" w:eastAsia="ko-KR"/>
            </w:rPr>
            <w:t>A현장</w:t>
          </w:r>
          <w:proofErr w:type="spellEnd"/>
          <w:r>
            <w:rPr>
              <w:color w:val="09090B"/>
              <w:lang w:val="ko-KR" w:eastAsia="ko-KR"/>
            </w:rPr>
            <w:t xml:space="preserve">, 품목 P-01 20개, 다음 주 필요.” — 필수 항목이 품목 </w:t>
          </w:r>
          <w:proofErr w:type="spellStart"/>
          <w:r>
            <w:rPr>
              <w:color w:val="09090B"/>
              <w:lang w:val="ko-KR" w:eastAsia="ko-KR"/>
            </w:rPr>
            <w:t>ID·수량·단위·명확한</w:t>
          </w:r>
          <w:proofErr w:type="spellEnd"/>
          <w:r>
            <w:rPr>
              <w:color w:val="09090B"/>
              <w:lang w:val="ko-KR" w:eastAsia="ko-KR"/>
            </w:rPr>
            <w:t xml:space="preserve"> </w:t>
          </w:r>
          <w:proofErr w:type="spellStart"/>
          <w:r>
            <w:rPr>
              <w:color w:val="09090B"/>
              <w:lang w:val="ko-KR" w:eastAsia="ko-KR"/>
            </w:rPr>
            <w:t>희망일·배송</w:t>
          </w:r>
          <w:proofErr w:type="spellEnd"/>
          <w:r>
            <w:rPr>
              <w:color w:val="09090B"/>
              <w:lang w:val="ko-KR" w:eastAsia="ko-KR"/>
            </w:rPr>
            <w:t xml:space="preserve"> 위치라고 가정하면, P-01·20·개는 원문 값으로 두고 </w:t>
          </w:r>
          <w:proofErr w:type="spellStart"/>
          <w:r>
            <w:rPr>
              <w:color w:val="09090B"/>
              <w:lang w:val="ko-KR" w:eastAsia="ko-KR"/>
            </w:rPr>
            <w:t>날짜·배송</w:t>
          </w:r>
          <w:proofErr w:type="spellEnd"/>
          <w:r>
            <w:rPr>
              <w:color w:val="09090B"/>
              <w:lang w:val="ko-KR" w:eastAsia="ko-KR"/>
            </w:rPr>
            <w:t xml:space="preserve"> 위치는 확인 대상으로 표시한다.</w:t>
          </w:r>
        </w:sdtContent>
      </w:sdt>
    </w:p>
    <w:p w14:paraId="659B28BA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r>
        <w:rPr>
          <w:color w:val="09090B"/>
          <w:lang w:val="ko-KR" w:eastAsia="ko-KR"/>
        </w:rPr>
        <w:t xml:space="preserve"> </w:t>
      </w:r>
    </w:p>
    <w:p w14:paraId="0C7653B2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시연용 예시와 준비 자료</w:t>
      </w:r>
    </w:p>
    <w:p w14:paraId="32758B43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  <w:rPr>
          <w:lang w:eastAsia="ko-KR"/>
        </w:rPr>
      </w:pPr>
      <w:r>
        <w:rPr>
          <w:color w:val="71717A"/>
          <w:sz w:val="19"/>
          <w:lang w:val="ko-KR" w:eastAsia="ko-KR"/>
        </w:rPr>
        <w:t>실제 사용할 사례, 예시 결과물, 활동지와 파일명을 적어 주세요.</w:t>
      </w:r>
    </w:p>
    <w:p w14:paraId="626C5AA3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sdt>
        <w:sdtPr>
          <w:alias w:val="시연용 예시와 준비 자료"/>
          <w:tag w:val="DEMO_MATERIALS"/>
          <w:id w:val="7062"/>
          <w:text w:multiLine="1"/>
        </w:sdtPr>
        <w:sdtContent>
          <w:r>
            <w:rPr>
              <w:color w:val="09090B"/>
              <w:lang w:val="ko-KR" w:eastAsia="ko-KR"/>
            </w:rPr>
            <w:t>· 시연 사례(교육용 가상): 구매 요청 “</w:t>
          </w:r>
          <w:proofErr w:type="spellStart"/>
          <w:r>
            <w:rPr>
              <w:color w:val="09090B"/>
              <w:lang w:val="ko-KR" w:eastAsia="ko-KR"/>
            </w:rPr>
            <w:t>A현장</w:t>
          </w:r>
          <w:proofErr w:type="spellEnd"/>
          <w:r>
            <w:rPr>
              <w:color w:val="09090B"/>
              <w:lang w:val="ko-KR" w:eastAsia="ko-KR"/>
            </w:rPr>
            <w:t>, 품목 P-01 20개, 다음 주 필요.” — 이 품목은 실제 건설 자재 규격을 뜻하지 않는다.</w:t>
          </w:r>
          <w:r>
            <w:rPr>
              <w:color w:val="09090B"/>
              <w:lang w:val="ko-KR" w:eastAsia="ko-KR"/>
            </w:rPr>
            <w:br/>
            <w:t xml:space="preserve">· 예시 결과물: 누락 </w:t>
          </w:r>
          <w:proofErr w:type="spellStart"/>
          <w:r>
            <w:rPr>
              <w:color w:val="09090B"/>
              <w:lang w:val="ko-KR" w:eastAsia="ko-KR"/>
            </w:rPr>
            <w:t>표시표</w:t>
          </w:r>
          <w:proofErr w:type="spellEnd"/>
          <w:r>
            <w:rPr>
              <w:color w:val="09090B"/>
              <w:lang w:val="ko-KR" w:eastAsia="ko-KR"/>
            </w:rPr>
            <w:t xml:space="preserve">(원문 값 P-01·20·개 / 확인 필요: </w:t>
          </w:r>
          <w:proofErr w:type="spellStart"/>
          <w:r>
            <w:rPr>
              <w:color w:val="09090B"/>
              <w:lang w:val="ko-KR" w:eastAsia="ko-KR"/>
            </w:rPr>
            <w:t>희망일·배송</w:t>
          </w:r>
          <w:proofErr w:type="spellEnd"/>
          <w:r>
            <w:rPr>
              <w:color w:val="09090B"/>
              <w:lang w:val="ko-KR" w:eastAsia="ko-KR"/>
            </w:rPr>
            <w:t xml:space="preserve"> 위치) · 보완 질문 초안 · </w:t>
          </w:r>
          <w:proofErr w:type="spellStart"/>
          <w:r>
            <w:rPr>
              <w:color w:val="09090B"/>
              <w:lang w:val="ko-KR" w:eastAsia="ko-KR"/>
            </w:rPr>
            <w:t>역할표</w:t>
          </w:r>
          <w:proofErr w:type="spellEnd"/>
          <w:r>
            <w:rPr>
              <w:color w:val="09090B"/>
              <w:lang w:val="ko-KR" w:eastAsia="ko-KR"/>
            </w:rPr>
            <w:t>(AI 제안 / 사람 확정) · 실패 장면용 잘못된 초안(원문 없는 규격을 채운 것)</w:t>
          </w:r>
          <w:r>
            <w:rPr>
              <w:color w:val="09090B"/>
              <w:lang w:val="ko-KR" w:eastAsia="ko-KR"/>
            </w:rPr>
            <w:br/>
            <w:t xml:space="preserve">· </w:t>
          </w:r>
          <w:proofErr w:type="spellStart"/>
          <w:r>
            <w:rPr>
              <w:color w:val="09090B"/>
              <w:lang w:val="ko-KR" w:eastAsia="ko-KR"/>
            </w:rPr>
            <w:t>활동지·파일</w:t>
          </w:r>
          <w:proofErr w:type="spellEnd"/>
          <w:r>
            <w:rPr>
              <w:color w:val="09090B"/>
              <w:lang w:val="ko-KR" w:eastAsia="ko-KR"/>
            </w:rPr>
            <w:t>(파일명은 교안 제출 시 확정, 예시): D04_가상구매요청서_01 · D04_자재군별_필수항목표 · D04_용어사전(교육용) · D04_원문위치_정답표 · D04_누락표시표_활동지 · D04_역할표_활동지 · D04_잘못된초안_예시 · D04_오프라인_추출결과_캡처</w:t>
          </w:r>
          <w:r>
            <w:rPr>
              <w:color w:val="09090B"/>
              <w:lang w:val="ko-KR" w:eastAsia="ko-KR"/>
            </w:rPr>
            <w:br/>
            <w:t xml:space="preserve">· 도입 멘트 근거: 「현업에서 가장 </w:t>
          </w:r>
          <w:proofErr w:type="spellStart"/>
          <w:r>
            <w:rPr>
              <w:color w:val="09090B"/>
              <w:lang w:val="ko-KR" w:eastAsia="ko-KR"/>
            </w:rPr>
            <w:t>체감하는거는</w:t>
          </w:r>
          <w:proofErr w:type="spellEnd"/>
          <w:r>
            <w:rPr>
              <w:color w:val="09090B"/>
              <w:lang w:val="ko-KR" w:eastAsia="ko-KR"/>
            </w:rPr>
            <w:t xml:space="preserve"> 지루한 반복작업을 </w:t>
          </w:r>
          <w:proofErr w:type="spellStart"/>
          <w:r>
            <w:rPr>
              <w:color w:val="09090B"/>
              <w:lang w:val="ko-KR" w:eastAsia="ko-KR"/>
            </w:rPr>
            <w:t>지워주는일</w:t>
          </w:r>
          <w:proofErr w:type="spellEnd"/>
          <w:r>
            <w:rPr>
              <w:color w:val="09090B"/>
              <w:lang w:val="ko-KR" w:eastAsia="ko-KR"/>
            </w:rPr>
            <w:t xml:space="preserve">」(현업 실무자 </w:t>
          </w:r>
          <w:proofErr w:type="spellStart"/>
          <w:r>
            <w:rPr>
              <w:color w:val="09090B"/>
              <w:lang w:val="ko-KR" w:eastAsia="ko-KR"/>
            </w:rPr>
            <w:t>A</w:t>
          </w:r>
          <w:proofErr w:type="spellEnd"/>
          <w:r>
            <w:rPr>
              <w:color w:val="09090B"/>
              <w:lang w:val="ko-KR" w:eastAsia="ko-KR"/>
            </w:rPr>
            <w:t>, 교육용 가명) — 업무 문제 정의용</w:t>
          </w:r>
        </w:sdtContent>
      </w:sdt>
    </w:p>
    <w:p w14:paraId="71DDFC20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r>
        <w:rPr>
          <w:color w:val="09090B"/>
          <w:lang w:val="ko-KR" w:eastAsia="ko-KR"/>
        </w:rPr>
        <w:t xml:space="preserve"> </w:t>
      </w:r>
    </w:p>
    <w:p w14:paraId="6C1E3A74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예상되는 어려움과 대응 방법</w:t>
      </w:r>
    </w:p>
    <w:p w14:paraId="5EB56475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  <w:rPr>
          <w:lang w:eastAsia="ko-KR"/>
        </w:rPr>
      </w:pPr>
      <w:r>
        <w:rPr>
          <w:color w:val="71717A"/>
          <w:sz w:val="19"/>
          <w:lang w:val="ko-KR" w:eastAsia="ko-KR"/>
        </w:rPr>
        <w:t>학습자가 막히거나 도구 오류가 발생했을 때 진행할 방법을 적어 주세요.</w:t>
      </w:r>
    </w:p>
    <w:p w14:paraId="6FDBC121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sdt>
        <w:sdtPr>
          <w:alias w:val="예상되는 어려움과 대응 방법"/>
          <w:tag w:val="DEMO_BACKUP"/>
          <w:id w:val="7063"/>
          <w:text w:multiLine="1"/>
        </w:sdtPr>
        <w:sdtContent>
          <w:r>
            <w:rPr>
              <w:color w:val="09090B"/>
              <w:lang w:val="ko-KR" w:eastAsia="ko-KR"/>
            </w:rPr>
            <w:t xml:space="preserve">· 도구 접속 </w:t>
          </w:r>
          <w:proofErr w:type="spellStart"/>
          <w:r>
            <w:rPr>
              <w:color w:val="09090B"/>
              <w:lang w:val="ko-KR" w:eastAsia="ko-KR"/>
            </w:rPr>
            <w:t>불가·응답</w:t>
          </w:r>
          <w:proofErr w:type="spellEnd"/>
          <w:r>
            <w:rPr>
              <w:color w:val="09090B"/>
              <w:lang w:val="ko-KR" w:eastAsia="ko-KR"/>
            </w:rPr>
            <w:t xml:space="preserve"> 지연: 미리 만든 추출 </w:t>
          </w:r>
          <w:proofErr w:type="spellStart"/>
          <w:r>
            <w:rPr>
              <w:color w:val="09090B"/>
              <w:lang w:val="ko-KR" w:eastAsia="ko-KR"/>
            </w:rPr>
            <w:t>결과·오류</w:t>
          </w:r>
          <w:proofErr w:type="spellEnd"/>
          <w:r>
            <w:rPr>
              <w:color w:val="09090B"/>
              <w:lang w:val="ko-KR" w:eastAsia="ko-KR"/>
            </w:rPr>
            <w:t xml:space="preserve"> 예시(캡처)로 동일한 </w:t>
          </w:r>
          <w:proofErr w:type="spellStart"/>
          <w:r>
            <w:rPr>
              <w:color w:val="09090B"/>
              <w:lang w:val="ko-KR" w:eastAsia="ko-KR"/>
            </w:rPr>
            <w:t>추출→규칙</w:t>
          </w:r>
          <w:proofErr w:type="spellEnd"/>
          <w:r>
            <w:rPr>
              <w:color w:val="09090B"/>
              <w:lang w:val="ko-KR" w:eastAsia="ko-KR"/>
            </w:rPr>
            <w:t xml:space="preserve"> </w:t>
          </w:r>
          <w:proofErr w:type="spellStart"/>
          <w:r>
            <w:rPr>
              <w:color w:val="09090B"/>
              <w:lang w:val="ko-KR" w:eastAsia="ko-KR"/>
            </w:rPr>
            <w:t>검사→사람</w:t>
          </w:r>
          <w:proofErr w:type="spellEnd"/>
          <w:r>
            <w:rPr>
              <w:color w:val="09090B"/>
              <w:lang w:val="ko-KR" w:eastAsia="ko-KR"/>
            </w:rPr>
            <w:t xml:space="preserve"> 확정 활동을 진행한다.</w:t>
          </w:r>
          <w:r>
            <w:rPr>
              <w:color w:val="09090B"/>
              <w:lang w:val="ko-KR" w:eastAsia="ko-KR"/>
            </w:rPr>
            <w:br/>
            <w:t xml:space="preserve">· </w:t>
          </w:r>
          <w:proofErr w:type="spellStart"/>
          <w:r>
            <w:rPr>
              <w:color w:val="09090B"/>
              <w:lang w:val="ko-KR" w:eastAsia="ko-KR"/>
            </w:rPr>
            <w:t>AI가</w:t>
          </w:r>
          <w:proofErr w:type="spellEnd"/>
          <w:r>
            <w:rPr>
              <w:color w:val="09090B"/>
              <w:lang w:val="ko-KR" w:eastAsia="ko-KR"/>
            </w:rPr>
            <w:t xml:space="preserve"> 모호 표현을 날짜로 단정하거나 원문 없는 값을 채움: 실패 장면(6–8분)과 연결해 게이트 규칙(값이 없으면 비우거나 ‘확인 필요’)을 다시 확인하고, 잘못된 출력을 그대로 교육 소재로 쓴다.</w:t>
          </w:r>
          <w:r>
            <w:rPr>
              <w:color w:val="09090B"/>
              <w:lang w:val="ko-KR" w:eastAsia="ko-KR"/>
            </w:rPr>
            <w:br/>
            <w:t xml:space="preserve">· 학습자가 막힘: 필수 항목표를 보며 원문 값 / 확인 필요 두 열만 먼저 채우게 하고, </w:t>
          </w:r>
          <w:proofErr w:type="spellStart"/>
          <w:r>
            <w:rPr>
              <w:color w:val="09090B"/>
              <w:lang w:val="ko-KR" w:eastAsia="ko-KR"/>
            </w:rPr>
            <w:t>표준명</w:t>
          </w:r>
          <w:proofErr w:type="spellEnd"/>
          <w:r>
            <w:rPr>
              <w:color w:val="09090B"/>
              <w:lang w:val="ko-KR" w:eastAsia="ko-KR"/>
            </w:rPr>
            <w:t xml:space="preserve"> </w:t>
          </w:r>
          <w:proofErr w:type="spellStart"/>
          <w:r>
            <w:rPr>
              <w:color w:val="09090B"/>
              <w:lang w:val="ko-KR" w:eastAsia="ko-KR"/>
            </w:rPr>
            <w:t>후보·보완</w:t>
          </w:r>
          <w:proofErr w:type="spellEnd"/>
          <w:r>
            <w:rPr>
              <w:color w:val="09090B"/>
              <w:lang w:val="ko-KR" w:eastAsia="ko-KR"/>
            </w:rPr>
            <w:t xml:space="preserve"> 질문은 조 안에서 나눠 작성한다. 후보 B·C 조는 공통 시연과 같은 뼈대(</w:t>
          </w:r>
          <w:proofErr w:type="spellStart"/>
          <w:r>
            <w:rPr>
              <w:color w:val="09090B"/>
              <w:lang w:val="ko-KR" w:eastAsia="ko-KR"/>
            </w:rPr>
            <w:t>범위·입력·검증·사람</w:t>
          </w:r>
          <w:proofErr w:type="spellEnd"/>
          <w:r>
            <w:rPr>
              <w:color w:val="09090B"/>
              <w:lang w:val="ko-KR" w:eastAsia="ko-KR"/>
            </w:rPr>
            <w:t xml:space="preserve"> 역할)로 변주한다.</w:t>
          </w:r>
          <w:r>
            <w:rPr>
              <w:color w:val="09090B"/>
              <w:lang w:val="ko-KR" w:eastAsia="ko-KR"/>
            </w:rPr>
            <w:br/>
            <w:t>· 시간 초과: 8–13분 실습을 자기 조 입력 1건·사람 확정 칸만으로 줄이고, 성공 기준 미리보기는 M03 검증 계획 활동으로 넘긴다.</w:t>
          </w:r>
          <w:r>
            <w:rPr>
              <w:color w:val="09090B"/>
              <w:lang w:val="ko-KR" w:eastAsia="ko-KR"/>
            </w:rPr>
            <w:br/>
            <w:t xml:space="preserve">· 한계 표시: 실제 실습 리허설은 기획안 작성 시점에 수행하지 않았다. 표본 </w:t>
          </w:r>
          <w:proofErr w:type="spellStart"/>
          <w:r>
            <w:rPr>
              <w:color w:val="09090B"/>
              <w:lang w:val="ko-KR" w:eastAsia="ko-KR"/>
            </w:rPr>
            <w:t>수·목표</w:t>
          </w:r>
          <w:proofErr w:type="spellEnd"/>
          <w:r>
            <w:rPr>
              <w:color w:val="09090B"/>
              <w:lang w:val="ko-KR" w:eastAsia="ko-KR"/>
            </w:rPr>
            <w:t xml:space="preserve"> %는 교육용 가정이다.</w:t>
          </w:r>
        </w:sdtContent>
      </w:sdt>
    </w:p>
    <w:p w14:paraId="5C8D0D04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  <w:rPr>
          <w:lang w:eastAsia="ko-KR"/>
        </w:rPr>
      </w:pPr>
      <w:r>
        <w:rPr>
          <w:color w:val="09090B"/>
          <w:lang w:val="ko-KR" w:eastAsia="ko-KR"/>
        </w:rPr>
        <w:t xml:space="preserve"> </w:t>
      </w:r>
    </w:p>
    <w:sectPr w:rsidR="00A56D38" w:rsidSect="00034616">
      <w:headerReference w:type="default" r:id="rId8"/>
      <w:footerReference w:type="default" r:id="rId9"/>
      <w:pgSz w:w="11906" w:h="16838"/>
      <w:pgMar w:top="1304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FA767C" w14:textId="77777777" w:rsidR="00DC072F" w:rsidRDefault="00DC072F">
      <w:pPr>
        <w:spacing w:line="240" w:lineRule="auto"/>
      </w:pPr>
      <w:r>
        <w:separator/>
      </w:r>
    </w:p>
  </w:endnote>
  <w:endnote w:type="continuationSeparator" w:id="0">
    <w:p w14:paraId="7496B87D" w14:textId="77777777" w:rsidR="00DC072F" w:rsidRDefault="00DC07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나눔스퀘어OTF_ac">
    <w:altName w:val="맑은 고딕"/>
    <w:panose1 w:val="020B0604020202020204"/>
    <w:charset w:val="81"/>
    <w:family w:val="swiss"/>
    <w:notTrueType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나눔스퀘어OTF_ac ExtraBold">
    <w:altName w:val="맑은 고딕"/>
    <w:panose1 w:val="020B0604020202020204"/>
    <w:charset w:val="81"/>
    <w:family w:val="swiss"/>
    <w:notTrueType/>
    <w:pitch w:val="variable"/>
    <w:sig w:usb0="00000203" w:usb1="29D72C10" w:usb2="00000010" w:usb3="00000000" w:csb0="00280005" w:csb1="00000000"/>
  </w:font>
  <w:font w:name="나눔스퀘어OTF_ac Bold">
    <w:altName w:val="맑은 고딕"/>
    <w:panose1 w:val="020B0604020202020204"/>
    <w:charset w:val="81"/>
    <w:family w:val="swiss"/>
    <w:notTrueType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BD01E3" w14:textId="77777777" w:rsidR="00A56D38" w:rsidRDefault="00000000">
    <w:pPr>
      <w:pStyle w:val="a6"/>
      <w:wordWrap w:val="0"/>
      <w:autoSpaceDE w:val="0"/>
      <w:autoSpaceDN w:val="0"/>
      <w:spacing w:line="220" w:lineRule="exact"/>
      <w:jc w:val="right"/>
    </w:pPr>
    <w:proofErr w:type="spellStart"/>
    <w:r>
      <w:rPr>
        <w:rFonts w:ascii="나눔스퀘어OTF_ac Bold" w:eastAsia="나눔스퀘어OTF_ac Bold" w:hAnsi="나눔스퀘어OTF_ac Bold" w:cs="나눔스퀘어OTF_ac Bold"/>
        <w:lang w:val="ko-KR" w:eastAsia="ko-KR"/>
      </w:rPr>
      <w:t>Ablearn</w:t>
    </w:r>
    <w:proofErr w:type="spellEnd"/>
    <w:r>
      <w:rPr>
        <w:rFonts w:ascii="나눔스퀘어OTF_ac Bold" w:eastAsia="나눔스퀘어OTF_ac Bold" w:hAnsi="나눔스퀘어OTF_ac Bold" w:cs="나눔스퀘어OTF_ac Bold"/>
        <w:lang w:val="ko-KR" w:eastAsia="ko-KR"/>
      </w:rPr>
      <w:t xml:space="preserve">.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F7F38A" w14:textId="77777777" w:rsidR="00DC072F" w:rsidRDefault="00DC072F">
      <w:pPr>
        <w:spacing w:line="240" w:lineRule="auto"/>
      </w:pPr>
      <w:r>
        <w:separator/>
      </w:r>
    </w:p>
  </w:footnote>
  <w:footnote w:type="continuationSeparator" w:id="0">
    <w:p w14:paraId="4E8D577B" w14:textId="77777777" w:rsidR="00DC072F" w:rsidRDefault="00DC07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FD4CDD" w14:textId="77777777" w:rsidR="00A56D38" w:rsidRDefault="00000000">
    <w:pPr>
      <w:pStyle w:val="a5"/>
      <w:wordWrap w:val="0"/>
      <w:autoSpaceDE w:val="0"/>
      <w:autoSpaceDN w:val="0"/>
      <w:spacing w:line="200" w:lineRule="exact"/>
    </w:pPr>
    <w:r>
      <w:rPr>
        <w:noProof/>
      </w:rPr>
      <w:drawing>
        <wp:inline distT="0" distB="0" distL="0" distR="0" wp14:anchorId="64AC1BD6" wp14:editId="39B4BA35">
          <wp:extent cx="1044000" cy="191400"/>
          <wp:effectExtent l="0" t="0" r="0" b="0"/>
          <wp:docPr id="1" name="Picture 1" descr="에이블런 로고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ablearn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4000" cy="191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8807186">
    <w:abstractNumId w:val="8"/>
  </w:num>
  <w:num w:numId="2" w16cid:durableId="516969459">
    <w:abstractNumId w:val="6"/>
  </w:num>
  <w:num w:numId="3" w16cid:durableId="835538294">
    <w:abstractNumId w:val="5"/>
  </w:num>
  <w:num w:numId="4" w16cid:durableId="1638685421">
    <w:abstractNumId w:val="4"/>
  </w:num>
  <w:num w:numId="5" w16cid:durableId="1328946095">
    <w:abstractNumId w:val="7"/>
  </w:num>
  <w:num w:numId="6" w16cid:durableId="1144201912">
    <w:abstractNumId w:val="3"/>
  </w:num>
  <w:num w:numId="7" w16cid:durableId="1982885798">
    <w:abstractNumId w:val="2"/>
  </w:num>
  <w:num w:numId="8" w16cid:durableId="124548661">
    <w:abstractNumId w:val="1"/>
  </w:num>
  <w:num w:numId="9" w16cid:durableId="13153791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FC8"/>
    <w:rsid w:val="0029639D"/>
    <w:rsid w:val="00326F90"/>
    <w:rsid w:val="005F47B0"/>
    <w:rsid w:val="008A052B"/>
    <w:rsid w:val="00912F7A"/>
    <w:rsid w:val="00A56D38"/>
    <w:rsid w:val="00AA1D8D"/>
    <w:rsid w:val="00B47730"/>
    <w:rsid w:val="00CB0664"/>
    <w:rsid w:val="00DC072F"/>
    <w:rsid w:val="00F125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E607F"/>
  <w14:defaultImageDpi w14:val="300"/>
  <w15:docId w15:val="{2B0D3F6D-8640-4000-B81B-A0A1604CD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30" w:lineRule="exact"/>
    </w:pPr>
    <w:rPr>
      <w:rFonts w:ascii="나눔스퀘어OTF_ac" w:eastAsia="나눔스퀘어OTF_ac" w:hAnsi="나눔스퀘어OTF_ac" w:cs="나눔스퀘어OTF_ac"/>
      <w:color w:val="00000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bCs/>
      <w:sz w:val="4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  <w:rPr>
      <w:sz w:val="18"/>
    </w:r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  <w:rPr>
      <w:sz w:val="18"/>
    </w:r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contextualSpacing/>
    </w:pPr>
    <w:rPr>
      <w:spacing w:val="5"/>
      <w:kern w:val="28"/>
      <w:sz w:val="5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1697</Words>
  <Characters>9675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파트너강사 6기 시연 평가 안내 기업 시나리오 및 작성 양식</dc:title>
  <dc:subject>전체 교육 기획안과 15분 시연 평가 계획 작성</dc:subject>
  <dc:creator>에이블런</dc:creator>
  <cp:keywords>파트너강사 6기, 시연 평가, 기업 교육, 기획안, 교안</cp:keywords>
  <dc:description>generated by python-docx</dc:description>
  <cp:lastModifiedBy>충규 이</cp:lastModifiedBy>
  <cp:revision>4</cp:revision>
  <cp:lastPrinted>2026-09-16T06:45:00Z</cp:lastPrinted>
  <dcterms:created xsi:type="dcterms:W3CDTF">2013-12-23T23:15:00Z</dcterms:created>
  <dcterms:modified xsi:type="dcterms:W3CDTF">2026-09-17T16:37:00Z</dcterms:modified>
  <cp:category/>
</cp:coreProperties>
</file>