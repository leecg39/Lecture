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4040" w14:textId="77777777" w:rsidR="00A56D38" w:rsidRDefault="00000000">
      <w:pPr>
        <w:keepNext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t>PARTNER INSTRUCTOR 06   EVALUATION GUIDE</w:t>
      </w:r>
    </w:p>
    <w:p w14:paraId="1C777CF1" w14:textId="77777777" w:rsidR="00A56D38" w:rsidRDefault="00000000">
      <w:pPr>
        <w:pStyle w:val="a8"/>
        <w:keepNext/>
        <w:wordWrap w:val="0"/>
        <w:autoSpaceDE w:val="0"/>
        <w:autoSpaceDN w:val="0"/>
        <w:spacing w:after="220" w:line="58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파트너강사 6기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시연 평가 안내</w:t>
      </w:r>
    </w:p>
    <w:p w14:paraId="2F00EB0A" w14:textId="77777777" w:rsidR="00A56D38" w:rsidRDefault="00000000">
      <w:pPr>
        <w:wordWrap w:val="0"/>
        <w:autoSpaceDE w:val="0"/>
        <w:autoSpaceDN w:val="0"/>
        <w:spacing w:after="180"/>
        <w:rPr>
          <w:lang w:eastAsia="ko-KR"/>
        </w:rPr>
      </w:pPr>
      <w:r>
        <w:rPr>
          <w:color w:val="09090B"/>
          <w:lang w:val="ko-KR" w:eastAsia="ko-KR"/>
        </w:rPr>
        <w:t>기업 시나리오 하나를 선택해 전체 교육을 기획하고,</w:t>
      </w:r>
      <w:r>
        <w:rPr>
          <w:color w:val="09090B"/>
          <w:lang w:val="ko-KR" w:eastAsia="ko-KR"/>
        </w:rPr>
        <w:br/>
        <w:t>그중 직접 선정한 구간을 15분 동안 시연해 주세요.</w:t>
      </w:r>
    </w:p>
    <w:p w14:paraId="5145AF08" w14:textId="77777777" w:rsidR="00A56D38" w:rsidRDefault="00000000">
      <w:pPr>
        <w:pStyle w:val="21"/>
        <w:wordWrap w:val="0"/>
        <w:autoSpaceDE w:val="0"/>
        <w:autoSpaceDN w:val="0"/>
        <w:spacing w:before="4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구간 선택</w:t>
      </w:r>
    </w:p>
    <w:p w14:paraId="79589BEC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기업의 교육 대상, 현업 문제와 요청사항을 반영해 전체 교육 흐름을 구성해 주세요. 제시된 커리큘럼은 기업과</w:t>
      </w:r>
      <w:r>
        <w:rPr>
          <w:color w:val="09090B"/>
          <w:lang w:val="ko-KR" w:eastAsia="ko-KR"/>
        </w:rPr>
        <w:br/>
        <w:t>1차 협의한 초안이며, 교육 목적과 대상에 맞게 보완할 수 있습니다.</w:t>
      </w:r>
    </w:p>
    <w:p w14:paraId="57629AA7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시연할 15분 구간은 강사가 기획안에서 직접 선택합니다. 선택한 구간의 학습목표와 선정 이유, 앞선 수업에서</w:t>
      </w:r>
      <w:r>
        <w:rPr>
          <w:color w:val="09090B"/>
          <w:lang w:val="ko-KR" w:eastAsia="ko-KR"/>
        </w:rPr>
        <w:br/>
        <w:t>학습자가 무엇을 배웠다고 가정하는지 명시해 주세요.</w:t>
      </w:r>
    </w:p>
    <w:p w14:paraId="7CD3E47D" w14:textId="77777777" w:rsidR="00A56D38" w:rsidRDefault="00000000">
      <w:pPr>
        <w:wordWrap w:val="0"/>
        <w:autoSpaceDE w:val="0"/>
        <w:autoSpaceDN w:val="0"/>
        <w:spacing w:after="100"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실무 과제의 수행 방법을 가르치는 구간을 선택해 주세요. AI 개념 소개와 리터러시 중심 수업은 시연 범위에서</w:t>
      </w:r>
      <w:r>
        <w:rPr>
          <w:color w:val="09090B"/>
          <w:sz w:val="21"/>
          <w:lang w:val="ko-KR" w:eastAsia="ko-KR"/>
        </w:rPr>
        <w:br/>
        <w:t>제외합니다. 사용 도구를 지정한 기업의 조건은 시연에도 동일하게 적용합니다.</w:t>
      </w:r>
    </w:p>
    <w:p w14:paraId="67F177D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제출 자료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701"/>
        <w:gridCol w:w="7937"/>
      </w:tblGrid>
      <w:tr w:rsidR="00A56D38" w14:paraId="178C352C" w14:textId="77777777">
        <w:trPr>
          <w:cantSplit/>
          <w:tblHeader/>
        </w:trPr>
        <w:tc>
          <w:tcPr>
            <w:tcW w:w="1701" w:type="dxa"/>
            <w:shd w:val="clear" w:color="auto" w:fill="433CCE"/>
            <w:vAlign w:val="center"/>
          </w:tcPr>
          <w:p w14:paraId="359014DB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1"/>
                <w:lang w:val="ko-KR" w:eastAsia="ko-KR"/>
              </w:rPr>
              <w:t>자료</w:t>
            </w:r>
          </w:p>
        </w:tc>
        <w:tc>
          <w:tcPr>
            <w:tcW w:w="7937" w:type="dxa"/>
            <w:shd w:val="clear" w:color="auto" w:fill="433CCE"/>
            <w:vAlign w:val="center"/>
          </w:tcPr>
          <w:p w14:paraId="737CD88B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1"/>
                <w:lang w:val="ko-KR" w:eastAsia="ko-KR"/>
              </w:rPr>
              <w:t>포함할 내용</w:t>
            </w:r>
          </w:p>
        </w:tc>
      </w:tr>
      <w:tr w:rsidR="00A56D38" w14:paraId="660B9D51" w14:textId="77777777">
        <w:trPr>
          <w:cantSplit/>
        </w:trPr>
        <w:tc>
          <w:tcPr>
            <w:tcW w:w="1701" w:type="dxa"/>
            <w:shd w:val="clear" w:color="auto" w:fill="FFFFFF"/>
            <w:vAlign w:val="center"/>
          </w:tcPr>
          <w:p w14:paraId="78E0A961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1"/>
                <w:lang w:val="ko-KR" w:eastAsia="ko-KR"/>
              </w:rPr>
              <w:t>교육 기획안</w:t>
            </w:r>
          </w:p>
        </w:tc>
        <w:tc>
          <w:tcPr>
            <w:tcW w:w="7937" w:type="dxa"/>
            <w:shd w:val="clear" w:color="auto" w:fill="FFFFFF"/>
            <w:vAlign w:val="center"/>
          </w:tcPr>
          <w:p w14:paraId="5DCEEA9E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  <w:rPr>
                <w:lang w:eastAsia="ko-KR"/>
              </w:rPr>
            </w:pPr>
            <w:r>
              <w:rPr>
                <w:color w:val="09090B"/>
                <w:sz w:val="21"/>
                <w:lang w:val="ko-KR" w:eastAsia="ko-KR"/>
              </w:rPr>
              <w:t>기업 요구사항 분석, 교육 대상과 학습목표, 전체 커리큘럼과 시간 배분, 15분 시연 구간과 선정</w:t>
            </w:r>
            <w:r>
              <w:rPr>
                <w:color w:val="09090B"/>
                <w:sz w:val="21"/>
                <w:lang w:val="ko-KR" w:eastAsia="ko-KR"/>
              </w:rPr>
              <w:br/>
              <w:t>이유, 진행 방법과 학습 결과 확인 방법</w:t>
            </w:r>
          </w:p>
        </w:tc>
      </w:tr>
      <w:tr w:rsidR="00A56D38" w14:paraId="44C98822" w14:textId="77777777">
        <w:trPr>
          <w:cantSplit/>
        </w:trPr>
        <w:tc>
          <w:tcPr>
            <w:tcW w:w="1701" w:type="dxa"/>
            <w:shd w:val="clear" w:color="auto" w:fill="F6F6FB"/>
            <w:vAlign w:val="center"/>
          </w:tcPr>
          <w:p w14:paraId="669F182C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1"/>
                <w:lang w:val="ko-KR" w:eastAsia="ko-KR"/>
              </w:rPr>
              <w:t>교안</w:t>
            </w:r>
          </w:p>
        </w:tc>
        <w:tc>
          <w:tcPr>
            <w:tcW w:w="7937" w:type="dxa"/>
            <w:shd w:val="clear" w:color="auto" w:fill="F6F6FB"/>
            <w:vAlign w:val="center"/>
          </w:tcPr>
          <w:p w14:paraId="006F3178" w14:textId="77777777" w:rsidR="00A56D38" w:rsidRDefault="00000000">
            <w:pPr>
              <w:wordWrap w:val="0"/>
              <w:autoSpaceDE w:val="0"/>
              <w:autoSpaceDN w:val="0"/>
              <w:spacing w:line="283" w:lineRule="exact"/>
              <w:rPr>
                <w:lang w:eastAsia="ko-KR"/>
              </w:rPr>
            </w:pPr>
            <w:r>
              <w:rPr>
                <w:color w:val="09090B"/>
                <w:sz w:val="21"/>
                <w:lang w:val="ko-KR" w:eastAsia="ko-KR"/>
              </w:rPr>
              <w:t>기획안에서 선택한 구간을 시연할 강의 자료, 사례와 예시, 질문 및 실습 안내. 필요한 활동지나</w:t>
            </w:r>
            <w:r>
              <w:rPr>
                <w:color w:val="09090B"/>
                <w:sz w:val="21"/>
                <w:lang w:val="ko-KR" w:eastAsia="ko-KR"/>
              </w:rPr>
              <w:br/>
              <w:t>실습 파일이 있다면 함께 제출</w:t>
            </w:r>
          </w:p>
        </w:tc>
      </w:tr>
    </w:tbl>
    <w:p w14:paraId="02785B65" w14:textId="77777777" w:rsidR="00A56D38" w:rsidRDefault="00A56D38">
      <w:pPr>
        <w:wordWrap w:val="0"/>
        <w:autoSpaceDE w:val="0"/>
        <w:autoSpaceDN w:val="0"/>
        <w:spacing w:line="80" w:lineRule="exact"/>
        <w:rPr>
          <w:lang w:eastAsia="ko-KR"/>
        </w:rPr>
      </w:pPr>
    </w:p>
    <w:p w14:paraId="5E56E4DE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제출 기한</w:t>
      </w:r>
    </w:p>
    <w:p w14:paraId="4696F4D0" w14:textId="77777777" w:rsidR="00A56D38" w:rsidRDefault="00000000">
      <w:pPr>
        <w:wordWrap w:val="0"/>
        <w:autoSpaceDE w:val="0"/>
        <w:autoSpaceDN w:val="0"/>
        <w:spacing w:after="4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토요일 00:00까지 기획안과 교안을 제출해 주세요.</w:t>
      </w:r>
    </w:p>
    <w:p w14:paraId="283AAA14" w14:textId="77777777" w:rsidR="00A56D38" w:rsidRDefault="00000000">
      <w:pPr>
        <w:wordWrap w:val="0"/>
        <w:autoSpaceDE w:val="0"/>
        <w:autoSpaceDN w:val="0"/>
        <w:spacing w:after="14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금요일에서 토요일로 넘어가는 자정입니다.</w:t>
      </w:r>
    </w:p>
    <w:p w14:paraId="6D9B84E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기업 시나리오 선택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850"/>
        <w:gridCol w:w="7483"/>
        <w:gridCol w:w="1304"/>
      </w:tblGrid>
      <w:tr w:rsidR="00A56D38" w14:paraId="6339B24B" w14:textId="77777777">
        <w:trPr>
          <w:cantSplit/>
          <w:tblHeader/>
        </w:trPr>
        <w:tc>
          <w:tcPr>
            <w:tcW w:w="850" w:type="dxa"/>
            <w:shd w:val="clear" w:color="auto" w:fill="433CCE"/>
            <w:vAlign w:val="center"/>
          </w:tcPr>
          <w:p w14:paraId="024752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번호</w:t>
            </w:r>
          </w:p>
        </w:tc>
        <w:tc>
          <w:tcPr>
            <w:tcW w:w="7483" w:type="dxa"/>
            <w:shd w:val="clear" w:color="auto" w:fill="433CCE"/>
            <w:vAlign w:val="center"/>
          </w:tcPr>
          <w:p w14:paraId="053ED49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산업군과 교육 주제</w:t>
            </w:r>
          </w:p>
        </w:tc>
        <w:tc>
          <w:tcPr>
            <w:tcW w:w="1304" w:type="dxa"/>
            <w:shd w:val="clear" w:color="auto" w:fill="433CCE"/>
            <w:vAlign w:val="center"/>
          </w:tcPr>
          <w:p w14:paraId="566E5ED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전체 시간</w:t>
            </w:r>
          </w:p>
        </w:tc>
      </w:tr>
      <w:tr w:rsidR="00A56D38" w14:paraId="44BA71D7" w14:textId="77777777">
        <w:trPr>
          <w:cantSplit/>
        </w:trPr>
        <w:tc>
          <w:tcPr>
            <w:tcW w:w="850" w:type="dxa"/>
            <w:shd w:val="clear" w:color="auto" w:fill="FFFFFF"/>
            <w:vAlign w:val="center"/>
          </w:tcPr>
          <w:p w14:paraId="3779C16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01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54FCBA2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자동차 부품 제조업 | 현장 보고 업무 개선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7E7E0CB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  <w:tr w:rsidR="00A56D38" w14:paraId="36C181E7" w14:textId="77777777">
        <w:trPr>
          <w:cantSplit/>
        </w:trPr>
        <w:tc>
          <w:tcPr>
            <w:tcW w:w="850" w:type="dxa"/>
            <w:shd w:val="clear" w:color="auto" w:fill="F6F6FB"/>
            <w:vAlign w:val="center"/>
          </w:tcPr>
          <w:p w14:paraId="3FAE292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02</w:t>
            </w:r>
          </w:p>
        </w:tc>
        <w:tc>
          <w:tcPr>
            <w:tcW w:w="7483" w:type="dxa"/>
            <w:shd w:val="clear" w:color="auto" w:fill="F6F6FB"/>
            <w:vAlign w:val="center"/>
          </w:tcPr>
          <w:p w14:paraId="176CEA0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물류·풀필먼트 | AI 고객 응대</w:t>
            </w:r>
          </w:p>
        </w:tc>
        <w:tc>
          <w:tcPr>
            <w:tcW w:w="1304" w:type="dxa"/>
            <w:shd w:val="clear" w:color="auto" w:fill="F6F6FB"/>
            <w:vAlign w:val="center"/>
          </w:tcPr>
          <w:p w14:paraId="4859C40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4시간</w:t>
            </w:r>
          </w:p>
        </w:tc>
      </w:tr>
      <w:tr w:rsidR="00A56D38" w14:paraId="6A1942CC" w14:textId="77777777">
        <w:trPr>
          <w:cantSplit/>
        </w:trPr>
        <w:tc>
          <w:tcPr>
            <w:tcW w:w="850" w:type="dxa"/>
            <w:shd w:val="clear" w:color="auto" w:fill="FFFFFF"/>
            <w:vAlign w:val="center"/>
          </w:tcPr>
          <w:p w14:paraId="38A15A7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03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117DE5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외식 프랜차이즈 | 매장 홍보 콘텐츠 제작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2BB8C2E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  <w:tr w:rsidR="00A56D38" w14:paraId="03FB557B" w14:textId="77777777">
        <w:trPr>
          <w:cantSplit/>
        </w:trPr>
        <w:tc>
          <w:tcPr>
            <w:tcW w:w="850" w:type="dxa"/>
            <w:shd w:val="clear" w:color="auto" w:fill="F6F6FB"/>
            <w:vAlign w:val="center"/>
          </w:tcPr>
          <w:p w14:paraId="66247F1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04</w:t>
            </w:r>
          </w:p>
        </w:tc>
        <w:tc>
          <w:tcPr>
            <w:tcW w:w="7483" w:type="dxa"/>
            <w:shd w:val="clear" w:color="auto" w:fill="F6F6FB"/>
            <w:vAlign w:val="center"/>
          </w:tcPr>
          <w:p w14:paraId="212DC17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건설·시설관리 | AI 업무 개선 PoC 기획</w:t>
            </w:r>
          </w:p>
        </w:tc>
        <w:tc>
          <w:tcPr>
            <w:tcW w:w="1304" w:type="dxa"/>
            <w:shd w:val="clear" w:color="auto" w:fill="F6F6FB"/>
            <w:vAlign w:val="center"/>
          </w:tcPr>
          <w:p w14:paraId="7364FAE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  <w:tr w:rsidR="00A56D38" w14:paraId="5F757D80" w14:textId="77777777">
        <w:trPr>
          <w:cantSplit/>
        </w:trPr>
        <w:tc>
          <w:tcPr>
            <w:tcW w:w="850" w:type="dxa"/>
            <w:shd w:val="clear" w:color="auto" w:fill="FFFFFF"/>
            <w:vAlign w:val="center"/>
          </w:tcPr>
          <w:p w14:paraId="5C0AFB11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05</w:t>
            </w:r>
          </w:p>
        </w:tc>
        <w:tc>
          <w:tcPr>
            <w:tcW w:w="7483" w:type="dxa"/>
            <w:shd w:val="clear" w:color="auto" w:fill="FFFFFF"/>
            <w:vAlign w:val="center"/>
          </w:tcPr>
          <w:p w14:paraId="2C4E9B8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IT 서비스·솔루션 | 바이브코딩 업무 도구 제작</w:t>
            </w:r>
          </w:p>
        </w:tc>
        <w:tc>
          <w:tcPr>
            <w:tcW w:w="1304" w:type="dxa"/>
            <w:shd w:val="clear" w:color="auto" w:fill="FFFFFF"/>
            <w:vAlign w:val="center"/>
          </w:tcPr>
          <w:p w14:paraId="5EB1A0D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6시간</w:t>
            </w:r>
          </w:p>
        </w:tc>
      </w:tr>
    </w:tbl>
    <w:p w14:paraId="395C8652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2D99C411" w14:textId="77777777" w:rsidR="00A56D38" w:rsidRDefault="00000000">
      <w:pPr>
        <w:wordWrap w:val="0"/>
        <w:autoSpaceDE w:val="0"/>
        <w:autoSpaceDN w:val="0"/>
        <w:spacing w:before="40" w:line="285" w:lineRule="exact"/>
        <w:rPr>
          <w:lang w:eastAsia="ko-KR"/>
        </w:rPr>
      </w:pPr>
      <w:r>
        <w:rPr>
          <w:color w:val="71717A"/>
          <w:sz w:val="19"/>
          <w:lang w:val="ko-KR" w:eastAsia="ko-KR"/>
        </w:rPr>
        <w:t>시연용 예시와 실습 자료는 선택한 시나리오에 맞게 준비해 주세요. 기업명과 업무 상황은 평가를 위한 가상 설정이며, 전체</w:t>
      </w:r>
      <w:r>
        <w:rPr>
          <w:color w:val="71717A"/>
          <w:sz w:val="19"/>
          <w:lang w:val="ko-KR" w:eastAsia="ko-KR"/>
        </w:rPr>
        <w:br/>
        <w:t>교육시간은 휴식시간을 제외합니다. 시나리오에 없는 조건을 추가한 경우 기획안에 가정으로 표시해 주세요.</w:t>
      </w:r>
    </w:p>
    <w:p w14:paraId="7F039691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SCENARIO 01   A사 기업 교육 의뢰</w:t>
      </w:r>
    </w:p>
    <w:p w14:paraId="47B42313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제조기업의 현장 보고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업무 개선 교육</w:t>
      </w:r>
    </w:p>
    <w:p w14:paraId="64B2670B" w14:textId="77777777" w:rsidR="00A56D38" w:rsidRDefault="00000000">
      <w:pPr>
        <w:wordWrap w:val="0"/>
        <w:autoSpaceDE w:val="0"/>
        <w:autoSpaceDN w:val="0"/>
        <w:spacing w:after="6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자동차 부품 제조업</w:t>
      </w:r>
    </w:p>
    <w:p w14:paraId="2B27F45A" w14:textId="77777777" w:rsidR="00A56D38" w:rsidRDefault="00000000">
      <w:pPr>
        <w:wordWrap w:val="0"/>
        <w:autoSpaceDE w:val="0"/>
        <w:autoSpaceDN w:val="0"/>
        <w:spacing w:after="20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생산관리·품질관리 실무자 24명 | 총 6시간</w:t>
      </w:r>
    </w:p>
    <w:p w14:paraId="36D5F4FE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A사는 국내 3개 생산공장을 운영하는 중견 제조기업입니다. 교육 대상자는 AI 기초교육을 이수했고, 보고서</w:t>
      </w:r>
      <w:r>
        <w:rPr>
          <w:color w:val="09090B"/>
          <w:lang w:val="ko-KR" w:eastAsia="ko-KR"/>
        </w:rPr>
        <w:br/>
        <w:t>요약이나 문장 수정에 AI를 사용해봤습니다. 이번에는 현장 보고서 작성과 검토에 적용하려고 합니다.</w:t>
      </w:r>
    </w:p>
    <w:p w14:paraId="49247503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현업의 페인포인트</w:t>
      </w:r>
    </w:p>
    <w:p w14:paraId="16A9CB89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공장마다 생산 현황과 품질 이상을 보고하는 방식이 달라 본사에서 자료를 취합할 때 다시 정리합니다. 현장</w:t>
      </w:r>
      <w:r>
        <w:rPr>
          <w:color w:val="09090B"/>
          <w:lang w:val="ko-KR" w:eastAsia="ko-KR"/>
        </w:rPr>
        <w:br/>
        <w:t>메모에는 약어나 생략된 설명이 많고, 필요한 정보가 빠져 담당자에게 재확인하는 일이 반복됩니다.</w:t>
      </w:r>
    </w:p>
    <w:p w14:paraId="0AF1F946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경력자는 상황을 잘 이해해도 문서 작성에 부담을 느끼고, 신입은 보고서에 무엇을 담아야 할지 판단하기</w:t>
      </w:r>
      <w:r>
        <w:rPr>
          <w:color w:val="09090B"/>
          <w:lang w:val="ko-KR" w:eastAsia="ko-KR"/>
        </w:rPr>
        <w:br/>
        <w:t>어렵습니다. AI로 초안을 작성할 때 확인되지 않은 원인을 단정하거나 원문에 없는 조치 내용을 추가한 사례도</w:t>
      </w:r>
      <w:r>
        <w:rPr>
          <w:color w:val="09090B"/>
          <w:lang w:val="ko-KR" w:eastAsia="ko-KR"/>
        </w:rPr>
        <w:br/>
        <w:t>있었습니다.</w:t>
      </w:r>
    </w:p>
    <w:p w14:paraId="7FF4B63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니즈</w:t>
      </w:r>
    </w:p>
    <w:p w14:paraId="6A002AC2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현장 메모와 보고 양식으로 초안을 작성한 뒤 수치, 원인, 조치 사항을 원자료와 대조하는 교육을 요청합니다.</w:t>
      </w:r>
      <w:r>
        <w:rPr>
          <w:color w:val="09090B"/>
          <w:lang w:val="ko-KR" w:eastAsia="ko-KR"/>
        </w:rPr>
        <w:br/>
        <w:t>직원들이 자기 업무에 반복해서 쓸 프롬프트와 검토 기준을 정리하기를 기대합니다.</w:t>
      </w:r>
    </w:p>
    <w:p w14:paraId="23754432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 초안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5896"/>
        <w:gridCol w:w="1361"/>
      </w:tblGrid>
      <w:tr w:rsidR="00A56D38" w14:paraId="52B75D93" w14:textId="77777777">
        <w:trPr>
          <w:cantSplit/>
          <w:tblHeader/>
        </w:trPr>
        <w:tc>
          <w:tcPr>
            <w:tcW w:w="2381" w:type="dxa"/>
            <w:shd w:val="clear" w:color="auto" w:fill="433CCE"/>
            <w:vAlign w:val="center"/>
          </w:tcPr>
          <w:p w14:paraId="64C6055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5896" w:type="dxa"/>
            <w:shd w:val="clear" w:color="auto" w:fill="433CCE"/>
            <w:vAlign w:val="center"/>
          </w:tcPr>
          <w:p w14:paraId="1BC77F8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내용</w:t>
            </w:r>
          </w:p>
        </w:tc>
        <w:tc>
          <w:tcPr>
            <w:tcW w:w="1361" w:type="dxa"/>
            <w:shd w:val="clear" w:color="auto" w:fill="433CCE"/>
            <w:vAlign w:val="center"/>
          </w:tcPr>
          <w:p w14:paraId="4F74E66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</w:tr>
      <w:tr w:rsidR="00A56D38" w14:paraId="4CF05A55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5F8DA2A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보고서 작성 조건 정리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57A68B4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현장 메모와 보고 양식 분석, 필수 정보 추출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B39369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  <w:tr w:rsidR="00A56D38" w14:paraId="57E90D42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3BC6450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현장 메모의 보고서 전환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4053B2D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필요한 정보 정리, 보고 양식에 맞춘 초안 작성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660138B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2시간</w:t>
            </w:r>
          </w:p>
        </w:tc>
      </w:tr>
      <w:tr w:rsidR="00A56D38" w14:paraId="67A4D344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22AE7BD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보고서 검토와 수정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AD198E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수치·누락·추정 표현 점검, 추가 요청으로 보완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75E4DAA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2시간</w:t>
            </w:r>
          </w:p>
        </w:tc>
      </w:tr>
      <w:tr w:rsidR="00A56D38" w14:paraId="12D0FD9B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3949C42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개인 업무 적용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5DF5D31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반복 업무용 프롬프트와 검토 기준 정리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3AB026E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</w:tbl>
    <w:p w14:paraId="769DD1B0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1F82377D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제공 자료</w:t>
      </w:r>
    </w:p>
    <w:p w14:paraId="61977546" w14:textId="77777777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개인 노트북을 사용하며, 기업이 가상 현장 메모와 기존 보고서 양식을 제공합니다. 실제 생산정보는 교육용으로 가공한</w:t>
      </w:r>
      <w:r>
        <w:rPr>
          <w:color w:val="09090B"/>
          <w:sz w:val="21"/>
          <w:lang w:val="ko-KR" w:eastAsia="ko-KR"/>
        </w:rPr>
        <w:br/>
        <w:t>자료로 대체합니다.</w:t>
      </w:r>
    </w:p>
    <w:p w14:paraId="0A7AE77C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사용 도구 제한</w:t>
      </w:r>
    </w:p>
    <w:p w14:paraId="280F267D" w14:textId="77777777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사내 승인 도구인 ChatGPT와 Microsoft Word만 사용합니다. 다른 생성형 AI와 문서 자동 제작 서비스는 사용할 수</w:t>
      </w:r>
      <w:r>
        <w:rPr>
          <w:color w:val="09090B"/>
          <w:sz w:val="21"/>
          <w:lang w:val="ko-KR" w:eastAsia="ko-KR"/>
        </w:rPr>
        <w:br/>
        <w:t>없습니다. 기업이 제공하는 교육용 계정으로 실습하며, 최종 보고서는 기존 Word 양식에 맞춰 작성해야 합니다.</w:t>
      </w:r>
    </w:p>
    <w:p w14:paraId="684443DA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SCENARIO 02   B사 기업 교육 의뢰</w:t>
      </w:r>
    </w:p>
    <w:p w14:paraId="1DEBF61D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물류기업 고객지원팀의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AI 고객 응대 교육</w:t>
      </w:r>
    </w:p>
    <w:p w14:paraId="004D69F1" w14:textId="77777777" w:rsidR="00A56D38" w:rsidRDefault="00000000">
      <w:pPr>
        <w:wordWrap w:val="0"/>
        <w:autoSpaceDE w:val="0"/>
        <w:autoSpaceDN w:val="0"/>
        <w:spacing w:after="6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물류·풀필먼트</w:t>
      </w:r>
    </w:p>
    <w:p w14:paraId="34E5E6E4" w14:textId="77777777" w:rsidR="00A56D38" w:rsidRDefault="00000000">
      <w:pPr>
        <w:wordWrap w:val="0"/>
        <w:autoSpaceDE w:val="0"/>
        <w:autoSpaceDN w:val="0"/>
        <w:spacing w:after="20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고객지원 상담원·선임 담당자 20명 | 총 4시간</w:t>
      </w:r>
    </w:p>
    <w:p w14:paraId="72D79656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B사는 온라인 판매자의 보관, 출고, 배송을 지원하는 물류기업입니다. 입사 6개월 미만 신입과 경력 상담원이 함께</w:t>
      </w:r>
      <w:r>
        <w:rPr>
          <w:color w:val="09090B"/>
          <w:lang w:val="ko-KR" w:eastAsia="ko-KR"/>
        </w:rPr>
        <w:br/>
        <w:t>참여합니다. 모두 AI에 질문을 입력해본 경험은 있지만, 상담 정책을 답변에 적용하는 숙련도에는 차이가</w:t>
      </w:r>
      <w:r>
        <w:rPr>
          <w:color w:val="09090B"/>
          <w:lang w:val="ko-KR" w:eastAsia="ko-KR"/>
        </w:rPr>
        <w:br/>
        <w:t>있습니다.</w:t>
      </w:r>
    </w:p>
    <w:p w14:paraId="53AF63D7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현업의 페인포인트</w:t>
      </w:r>
    </w:p>
    <w:p w14:paraId="0A962007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배송 지연, 주소 변경, 오배송 문의가 반복되지만 고객별 상황이 달라 표준 답변을 그대로 쓰기 어렵습니다. 신입은</w:t>
      </w:r>
      <w:r>
        <w:rPr>
          <w:color w:val="09090B"/>
          <w:lang w:val="ko-KR" w:eastAsia="ko-KR"/>
        </w:rPr>
        <w:br/>
        <w:t>문의의 핵심과 적용할 정책을 찾는 데 시간이 오래 걸리고, 선임은 신입의 답변을 반복해서 수정합니다.</w:t>
      </w:r>
    </w:p>
    <w:p w14:paraId="3C5755C1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AI로 답변을 작성하는 직원이 늘면서 확인되지 않은 배송일을 약속하거나 고객의 질문을 일부 빠뜨리는 일이</w:t>
      </w:r>
      <w:r>
        <w:rPr>
          <w:color w:val="09090B"/>
          <w:lang w:val="ko-KR" w:eastAsia="ko-KR"/>
        </w:rPr>
        <w:br/>
        <w:t>발생했습니다. 고객에게 보낼 안내와 내부에서 확인할 사항이 섞이는 문제도 있습니다.</w:t>
      </w:r>
    </w:p>
    <w:p w14:paraId="7D81A334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니즈</w:t>
      </w:r>
    </w:p>
    <w:p w14:paraId="715EF6C7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고객 문의, 배송 상태, 내부 정책을 함께 활용해 답변을 작성하는 교육을 요청합니다. 결과를 검토하고 추가로</w:t>
      </w:r>
      <w:r>
        <w:rPr>
          <w:color w:val="09090B"/>
          <w:lang w:val="ko-KR" w:eastAsia="ko-KR"/>
        </w:rPr>
        <w:br/>
        <w:t>확인할 내용을 구분하는 과정까지 다뤄야 합니다. 신입에게는 단계별 안내를 제공하고, 경력자에게는 복합 문의를</w:t>
      </w:r>
      <w:r>
        <w:rPr>
          <w:color w:val="09090B"/>
          <w:lang w:val="ko-KR" w:eastAsia="ko-KR"/>
        </w:rPr>
        <w:br/>
        <w:t>다룰 기회를 주기를 바랍니다.</w:t>
      </w:r>
    </w:p>
    <w:p w14:paraId="632E17EB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 초안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5896"/>
        <w:gridCol w:w="1361"/>
      </w:tblGrid>
      <w:tr w:rsidR="00A56D38" w14:paraId="6B2B1E4B" w14:textId="77777777">
        <w:trPr>
          <w:cantSplit/>
          <w:tblHeader/>
        </w:trPr>
        <w:tc>
          <w:tcPr>
            <w:tcW w:w="2381" w:type="dxa"/>
            <w:shd w:val="clear" w:color="auto" w:fill="433CCE"/>
            <w:vAlign w:val="center"/>
          </w:tcPr>
          <w:p w14:paraId="7A58744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5896" w:type="dxa"/>
            <w:shd w:val="clear" w:color="auto" w:fill="433CCE"/>
            <w:vAlign w:val="center"/>
          </w:tcPr>
          <w:p w14:paraId="2E72975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내용</w:t>
            </w:r>
          </w:p>
        </w:tc>
        <w:tc>
          <w:tcPr>
            <w:tcW w:w="1361" w:type="dxa"/>
            <w:shd w:val="clear" w:color="auto" w:fill="433CCE"/>
            <w:vAlign w:val="center"/>
          </w:tcPr>
          <w:p w14:paraId="7D240D9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</w:tr>
      <w:tr w:rsidR="00A56D38" w14:paraId="1DE11B83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7036109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문의와 정책 분석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526651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고객 질문 분리, 배송 상태와 적용할 정책 확인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D01ECA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30분</w:t>
            </w:r>
          </w:p>
        </w:tc>
      </w:tr>
      <w:tr w:rsidR="00A56D38" w14:paraId="47DE5D47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5FE93DB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문의 분석과 답변 작성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11F0859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질문 분리, 사실과 정책 반영, 답변 초안 생성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5342E1D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  <w:tr w:rsidR="00A56D38" w14:paraId="32A26594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38AD4FC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답변 검토와 수정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BDA36B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누락과 잘못된 약속 점검, 상황에 맞는 표현 수정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D7312B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  <w:tr w:rsidR="00A56D38" w14:paraId="080C36B0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1B1FA9D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상담 사례 연습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28C39D7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복합 문의 대응, 결과 비교, 개인별 적용 기준 정리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737C711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</w:tbl>
    <w:p w14:paraId="579AA69F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62F713CD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제공 자료</w:t>
      </w:r>
    </w:p>
    <w:p w14:paraId="3BBF8AD8" w14:textId="77777777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개인 노트북으로 실습합니다. 기업은 교육용 문의 사례, 배송 상태 자료, 내부 응대 정책을 제공합니다. 일부 활동에서는</w:t>
      </w:r>
      <w:r>
        <w:rPr>
          <w:color w:val="09090B"/>
          <w:sz w:val="21"/>
          <w:lang w:val="ko-KR" w:eastAsia="ko-KR"/>
        </w:rPr>
        <w:br/>
        <w:t>경력자와 신입이 서로 결과를 검토할 수 있습니다.</w:t>
      </w:r>
    </w:p>
    <w:p w14:paraId="3E3E6579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SCENARIO 03   C사 기업 교육 의뢰</w:t>
      </w:r>
    </w:p>
    <w:p w14:paraId="7AC7A719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외식 프랜차이즈의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매장 홍보 콘텐츠 제작 교육</w:t>
      </w:r>
    </w:p>
    <w:p w14:paraId="5862699C" w14:textId="77777777" w:rsidR="00A56D38" w:rsidRDefault="00000000">
      <w:pPr>
        <w:wordWrap w:val="0"/>
        <w:autoSpaceDE w:val="0"/>
        <w:autoSpaceDN w:val="0"/>
        <w:spacing w:after="6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외식 프랜차이즈</w:t>
      </w:r>
    </w:p>
    <w:p w14:paraId="527A6581" w14:textId="77777777" w:rsidR="00A56D38" w:rsidRDefault="00000000">
      <w:pPr>
        <w:wordWrap w:val="0"/>
        <w:autoSpaceDE w:val="0"/>
        <w:autoSpaceDN w:val="0"/>
        <w:spacing w:after="20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본사 마케팅·지역별 매장 운영 담당자 18명 | 총 6시간</w:t>
      </w:r>
    </w:p>
    <w:p w14:paraId="3C94EBEB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C사는 전국 가맹점 80여 곳을 운영하는 외식기업입니다. 참가자는 제품과 고객을 잘 이해하지만 글쓰기와 디자인</w:t>
      </w:r>
      <w:r>
        <w:rPr>
          <w:color w:val="09090B"/>
          <w:lang w:val="ko-KR" w:eastAsia="ko-KR"/>
        </w:rPr>
        <w:br/>
        <w:t>역량의 편차가 큽니다. AI로 짧은 홍보 문구를 만들어본 정도입니다.</w:t>
      </w:r>
    </w:p>
    <w:p w14:paraId="382B58F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현업의 페인포인트</w:t>
      </w:r>
    </w:p>
    <w:p w14:paraId="72018161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본사가 신메뉴와 행사 정보를 배포해도 매장에서는 지역 고객에게 맞는 게시물로 바꾸기 어렵습니다. 같은 문구를</w:t>
      </w:r>
      <w:r>
        <w:rPr>
          <w:color w:val="09090B"/>
          <w:lang w:val="ko-KR" w:eastAsia="ko-KR"/>
        </w:rPr>
        <w:br/>
        <w:t>여러 채널에 올리거나, 임의로 수정하면서 행사 기간과 적용 조건을 빠뜨리는 일이 생깁니다.</w:t>
      </w:r>
    </w:p>
    <w:p w14:paraId="3ECD4B2B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본사 마케팅팀은 각 매장의 문구와 이미지를 반복해서 수정합니다. 이전 AI 특강에서는 제작 시연을 봤지만,</w:t>
      </w:r>
      <w:r>
        <w:rPr>
          <w:color w:val="09090B"/>
          <w:lang w:val="ko-KR" w:eastAsia="ko-KR"/>
        </w:rPr>
        <w:br/>
        <w:t>직원들이 자기 매장의 정보로 콘텐츠를 만들고 수정하는 단계까지 이어지지 못했습니다.</w:t>
      </w:r>
    </w:p>
    <w:p w14:paraId="64C97DDF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니즈</w:t>
      </w:r>
    </w:p>
    <w:p w14:paraId="20EEB845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공통 제품 정보와 브랜드 기준을 지키면서 매장별 고객 특성을 반영하는 교육을 요청합니다. 문안과 시각자료를</w:t>
      </w:r>
      <w:r>
        <w:rPr>
          <w:color w:val="09090B"/>
          <w:lang w:val="ko-KR" w:eastAsia="ko-KR"/>
        </w:rPr>
        <w:br/>
        <w:t>직접 만들고 수정해보며, 다른 행사에도 재사용할 제작 절차를 정리하기를 기대합니다.</w:t>
      </w:r>
    </w:p>
    <w:p w14:paraId="011FE3E5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 초안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5896"/>
        <w:gridCol w:w="1361"/>
      </w:tblGrid>
      <w:tr w:rsidR="00A56D38" w14:paraId="77692008" w14:textId="77777777">
        <w:trPr>
          <w:cantSplit/>
          <w:tblHeader/>
        </w:trPr>
        <w:tc>
          <w:tcPr>
            <w:tcW w:w="2381" w:type="dxa"/>
            <w:shd w:val="clear" w:color="auto" w:fill="433CCE"/>
            <w:vAlign w:val="center"/>
          </w:tcPr>
          <w:p w14:paraId="3F767DD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5896" w:type="dxa"/>
            <w:shd w:val="clear" w:color="auto" w:fill="433CCE"/>
            <w:vAlign w:val="center"/>
          </w:tcPr>
          <w:p w14:paraId="3FC67D0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내용</w:t>
            </w:r>
          </w:p>
        </w:tc>
        <w:tc>
          <w:tcPr>
            <w:tcW w:w="1361" w:type="dxa"/>
            <w:shd w:val="clear" w:color="auto" w:fill="433CCE"/>
            <w:vAlign w:val="center"/>
          </w:tcPr>
          <w:p w14:paraId="3CB7EF6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</w:tr>
      <w:tr w:rsidR="00A56D38" w14:paraId="0B7D14C8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16FEC14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홍보 목적과 고객 분석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64989B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매장별 고객 특성 파악, 채널별 콘텐츠 기획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0E3467C1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  <w:tr w:rsidR="00A56D38" w14:paraId="1C7F1F29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589302F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AI 홍보 문안 작성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1AE49991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제품 정보 반영, 채널별 문안 생성과 수정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4EE4042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  <w:tr w:rsidR="00A56D38" w14:paraId="1176E9E6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53DB321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홍보 시각자료 제작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B1CD60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이미지와 레이아웃 제작, 브랜드 기준 반영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C4A825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2시간</w:t>
            </w:r>
          </w:p>
        </w:tc>
      </w:tr>
      <w:tr w:rsidR="00A56D38" w14:paraId="166968E7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19F7C911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콘텐츠 검토와 재사용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51E9409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행사 조건 확인, 결과 피드백, 다음 행사에 적용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7C60535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</w:tbl>
    <w:p w14:paraId="64EA1FFC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04D9FDFD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제공 자료</w:t>
      </w:r>
    </w:p>
    <w:p w14:paraId="39F1748E" w14:textId="77777777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기업은 실습용 제품 사진, 행사 조건표, 브랜드 가이드와 기존 게시물을 제공합니다. 개인 노트북으로 실습하며, 교육</w:t>
      </w:r>
      <w:r>
        <w:rPr>
          <w:color w:val="09090B"/>
          <w:sz w:val="21"/>
          <w:lang w:val="ko-KR" w:eastAsia="ko-KR"/>
        </w:rPr>
        <w:br/>
        <w:t>전에 계정과 사용 가능 기능을 확인해야 합니다.</w:t>
      </w:r>
    </w:p>
    <w:p w14:paraId="7F11346A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사용 도구 제한</w:t>
      </w:r>
    </w:p>
    <w:p w14:paraId="5214B5A0" w14:textId="7DE883CE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본사 지정 도구인 Gemini와 Canva만 사용합니다. 본사 계정과 Canva 템플릿을 매장에서도 계속 사용해야 하므로,</w:t>
      </w:r>
      <w:r>
        <w:rPr>
          <w:color w:val="09090B"/>
          <w:sz w:val="21"/>
          <w:lang w:val="ko-KR" w:eastAsia="ko-KR"/>
        </w:rPr>
        <w:br/>
        <w:t xml:space="preserve">다른 생성형 AI와 디자인 도구는 사용할 수 없습니다. </w:t>
      </w:r>
    </w:p>
    <w:p w14:paraId="7F88A359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SCENARIO 04   D사 기업 교육 의뢰</w:t>
      </w:r>
    </w:p>
    <w:p w14:paraId="37EF8093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건설기업의 AI 업무 개선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PoC 기획 교육</w:t>
      </w:r>
    </w:p>
    <w:p w14:paraId="7A2448F6" w14:textId="77777777" w:rsidR="00A56D38" w:rsidRDefault="00000000">
      <w:pPr>
        <w:wordWrap w:val="0"/>
        <w:autoSpaceDE w:val="0"/>
        <w:autoSpaceDN w:val="0"/>
        <w:spacing w:after="6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건설·시설관리</w:t>
      </w:r>
    </w:p>
    <w:p w14:paraId="5D100318" w14:textId="77777777" w:rsidR="00A56D38" w:rsidRDefault="00000000">
      <w:pPr>
        <w:wordWrap w:val="0"/>
        <w:autoSpaceDE w:val="0"/>
        <w:autoSpaceDN w:val="0"/>
        <w:spacing w:after="20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구매·현장지원·경영지원 실무자 24명 | 총 6시간</w:t>
      </w:r>
    </w:p>
    <w:p w14:paraId="4A53A821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D사는 여러 현장의 자재 구매를 본사에서 지원하는 건설기업입니다. 참가자는 엑셀과 문서 작성에 익숙하고</w:t>
      </w:r>
      <w:r>
        <w:rPr>
          <w:color w:val="09090B"/>
          <w:lang w:val="ko-KR" w:eastAsia="ko-KR"/>
        </w:rPr>
        <w:br/>
        <w:t>일부는 AI를 사용합니다. 업무 개선 과제를 체계적으로 기획한 경험은 적습니다.</w:t>
      </w:r>
    </w:p>
    <w:p w14:paraId="0665CFDC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현업의 페인포인트</w:t>
      </w:r>
    </w:p>
    <w:p w14:paraId="0AE3E48C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경영진이 AI 활용 과제를 발굴하도록 요청하자 각 부서는 견적 자동화, 보고서 자동 생성 등을 제안했습니다.</w:t>
      </w:r>
      <w:r>
        <w:rPr>
          <w:color w:val="09090B"/>
          <w:lang w:val="ko-KR" w:eastAsia="ko-KR"/>
        </w:rPr>
        <w:br/>
        <w:t>그러나 해결할 문제와 필요한 자료, 적용 범위를 구체적으로 정하지 못했습니다.</w:t>
      </w:r>
    </w:p>
    <w:p w14:paraId="63C3761F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구매팀은 견적의 단위와 배송비 조건을 확인하는 데 어려움을 겪고, 현장지원팀은 불완전한 요청 때문에 추가</w:t>
      </w:r>
      <w:r>
        <w:rPr>
          <w:color w:val="09090B"/>
          <w:lang w:val="ko-KR" w:eastAsia="ko-KR"/>
        </w:rPr>
        <w:br/>
        <w:t>문의를 반복합니다. 부서마다 불편한 지점이 다른데도 하나의 도구로 모두 해결하려는 기대가 있습니다.</w:t>
      </w:r>
    </w:p>
    <w:p w14:paraId="5C9763FE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니즈</w:t>
      </w:r>
    </w:p>
    <w:p w14:paraId="36E3F438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업무 흐름을 분석하고 AI 적용 효과를 작게 확인할 PoC 과제를 설계하는 교육을 요청합니다. PoC는 본격적인</w:t>
      </w:r>
      <w:r>
        <w:rPr>
          <w:color w:val="09090B"/>
          <w:lang w:val="ko-KR" w:eastAsia="ko-KR"/>
        </w:rPr>
        <w:br/>
        <w:t>도입 전에 적용 가능성을 시험하는 활동입니다. 사용할 자료, 기대 결과, 사람이 판단할 부분과 성공 여부를 확인할</w:t>
      </w:r>
      <w:r>
        <w:rPr>
          <w:color w:val="09090B"/>
          <w:lang w:val="ko-KR" w:eastAsia="ko-KR"/>
        </w:rPr>
        <w:br/>
        <w:t>기준을 담아 내부 과제 검토회의에 제출하기를 바랍니다.</w:t>
      </w:r>
    </w:p>
    <w:p w14:paraId="621CE63A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 초안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5896"/>
        <w:gridCol w:w="1361"/>
      </w:tblGrid>
      <w:tr w:rsidR="00A56D38" w14:paraId="04374E00" w14:textId="77777777">
        <w:trPr>
          <w:cantSplit/>
          <w:tblHeader/>
        </w:trPr>
        <w:tc>
          <w:tcPr>
            <w:tcW w:w="2381" w:type="dxa"/>
            <w:shd w:val="clear" w:color="auto" w:fill="433CCE"/>
            <w:vAlign w:val="center"/>
          </w:tcPr>
          <w:p w14:paraId="09B92F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5896" w:type="dxa"/>
            <w:shd w:val="clear" w:color="auto" w:fill="433CCE"/>
            <w:vAlign w:val="center"/>
          </w:tcPr>
          <w:p w14:paraId="206A2CE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내용</w:t>
            </w:r>
          </w:p>
        </w:tc>
        <w:tc>
          <w:tcPr>
            <w:tcW w:w="1361" w:type="dxa"/>
            <w:shd w:val="clear" w:color="auto" w:fill="433CCE"/>
            <w:vAlign w:val="center"/>
          </w:tcPr>
          <w:p w14:paraId="2448497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</w:tr>
      <w:tr w:rsidR="00A56D38" w14:paraId="77FC2510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58B7FB7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업무 흐름과 문제 분석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2536D72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반복 작업, 재작업 원인, 이해관계자 요구 파악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43E9B61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  <w:tr w:rsidR="00A56D38" w14:paraId="5E8249CB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1F26CF4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AI 적용 과제 선정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2EEB737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적용 가능성, 기대 효과, 실행 조건 비교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19B8B84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  <w:tr w:rsidR="00A56D38" w14:paraId="572B79A7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4755CDF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PoC 설계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41CB085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범위, 입력자료, 기대 결과, 검증 기준과 실행 계획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50BF7B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2시간</w:t>
            </w:r>
          </w:p>
        </w:tc>
      </w:tr>
      <w:tr w:rsidR="00A56D38" w14:paraId="303F7B40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39E6E8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과제 발표와 보완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6A7C6CA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rPr>
                <w:lang w:eastAsia="ko-KR"/>
              </w:rPr>
            </w:pPr>
            <w:r>
              <w:rPr>
                <w:color w:val="09090B"/>
                <w:sz w:val="20"/>
                <w:lang w:val="ko-KR" w:eastAsia="ko-KR"/>
              </w:rPr>
              <w:t>동료 피드백, 실행 제약 확인, 기획안 수정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426177D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</w:tbl>
    <w:p w14:paraId="0E6821AA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4BE04150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제공 자료</w:t>
      </w:r>
    </w:p>
    <w:p w14:paraId="753669A2" w14:textId="77777777" w:rsidR="00A56D38" w:rsidRDefault="00000000">
      <w:pPr>
        <w:wordWrap w:val="0"/>
        <w:autoSpaceDE w:val="0"/>
        <w:autoSpaceDN w:val="0"/>
        <w:spacing w:line="315" w:lineRule="exact"/>
        <w:rPr>
          <w:lang w:eastAsia="ko-KR"/>
        </w:rPr>
      </w:pPr>
      <w:r>
        <w:rPr>
          <w:color w:val="09090B"/>
          <w:sz w:val="21"/>
          <w:lang w:val="ko-KR" w:eastAsia="ko-KR"/>
        </w:rPr>
        <w:t>기업은 가상 견적서, 구매 요청서, 업무 처리 흐름을 제공합니다. 교육 결과물은 PoC 기획안입니다. 실제 시스템 개발</w:t>
      </w:r>
      <w:r>
        <w:rPr>
          <w:color w:val="09090B"/>
          <w:sz w:val="21"/>
          <w:lang w:val="ko-KR" w:eastAsia="ko-KR"/>
        </w:rPr>
        <w:br/>
        <w:t>여부는 이후 내부 검토로 결정합니다.</w:t>
      </w:r>
    </w:p>
    <w:p w14:paraId="437F684F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  <w:rPr>
          <w:lang w:eastAsia="ko-KR"/>
        </w:rPr>
      </w:pPr>
      <w:r>
        <w:rPr>
          <w:color w:val="71717A"/>
          <w:sz w:val="18"/>
          <w:lang w:val="ko-KR" w:eastAsia="ko-KR"/>
        </w:rPr>
        <w:lastRenderedPageBreak/>
        <w:t>SCENARIO 05   E사 기업 교육 의뢰</w:t>
      </w:r>
    </w:p>
    <w:p w14:paraId="09D16D4D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IT 서비스기업의</w:t>
      </w: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br/>
        <w:t>바이브코딩 업무 도구 제작 교육</w:t>
      </w:r>
    </w:p>
    <w:p w14:paraId="425AEB34" w14:textId="77777777" w:rsidR="00A56D38" w:rsidRDefault="00000000">
      <w:pPr>
        <w:wordWrap w:val="0"/>
        <w:autoSpaceDE w:val="0"/>
        <w:autoSpaceDN w:val="0"/>
        <w:spacing w:after="60"/>
        <w:rPr>
          <w:lang w:eastAsia="ko-KR"/>
        </w:rPr>
      </w:pPr>
      <w:r>
        <w:rPr>
          <w:rFonts w:ascii="나눔스퀘어OTF_ac Bold" w:eastAsia="나눔스퀘어OTF_ac Bold" w:hAnsi="나눔스퀘어OTF_ac Bold" w:cs="나눔스퀘어OTF_ac Bold"/>
          <w:color w:val="09090B"/>
          <w:lang w:val="ko-KR" w:eastAsia="ko-KR"/>
        </w:rPr>
        <w:t>IT 서비스·솔루션</w:t>
      </w:r>
    </w:p>
    <w:p w14:paraId="34FE07A0" w14:textId="77777777" w:rsidR="00A56D38" w:rsidRDefault="00000000">
      <w:pPr>
        <w:wordWrap w:val="0"/>
        <w:autoSpaceDE w:val="0"/>
        <w:autoSpaceDN w:val="0"/>
        <w:spacing w:after="200" w:line="315" w:lineRule="exact"/>
        <w:rPr>
          <w:lang w:eastAsia="ko-KR"/>
        </w:rPr>
      </w:pPr>
      <w:r>
        <w:rPr>
          <w:color w:val="71717A"/>
          <w:sz w:val="21"/>
          <w:lang w:val="ko-KR" w:eastAsia="ko-KR"/>
        </w:rPr>
        <w:t>인사·교육운영·사업지원 담당자 18명 | 총 6시간</w:t>
      </w:r>
    </w:p>
    <w:p w14:paraId="107767E2" w14:textId="77777777" w:rsidR="00A56D38" w:rsidRDefault="00000000">
      <w:pPr>
        <w:wordWrap w:val="0"/>
        <w:autoSpaceDE w:val="0"/>
        <w:autoSpaceDN w:val="0"/>
        <w:spacing w:after="120"/>
        <w:rPr>
          <w:lang w:eastAsia="ko-KR"/>
        </w:rPr>
      </w:pPr>
      <w:r>
        <w:rPr>
          <w:color w:val="09090B"/>
          <w:lang w:val="ko-KR" w:eastAsia="ko-KR"/>
        </w:rPr>
        <w:t>E사는 기업용 소프트웨어를 공급하는 IT 서비스기업입니다. 교육 대상자는 생성형 AI로 문서 초안을 작성할 수</w:t>
      </w:r>
      <w:r>
        <w:rPr>
          <w:color w:val="09090B"/>
          <w:lang w:val="ko-KR" w:eastAsia="ko-KR"/>
        </w:rPr>
        <w:br/>
        <w:t>있지만 코딩 경험은 없습니다. 현업에서 쓸 간단한 도구를 직접 만들어보려 합니다.</w:t>
      </w:r>
    </w:p>
    <w:p w14:paraId="4FD90C03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  <w:rPr>
          <w:lang w:eastAsia="ko-KR"/>
        </w:rPr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현업의 페인포인트</w:t>
      </w:r>
    </w:p>
    <w:p w14:paraId="54AEB0CC" w14:textId="77777777" w:rsidR="00A56D38" w:rsidRDefault="00000000">
      <w:pPr>
        <w:wordWrap w:val="0"/>
        <w:autoSpaceDE w:val="0"/>
        <w:autoSpaceDN w:val="0"/>
        <w:spacing w:after="100"/>
        <w:rPr>
          <w:lang w:eastAsia="ko-KR"/>
        </w:rPr>
      </w:pPr>
      <w:r>
        <w:rPr>
          <w:color w:val="09090B"/>
          <w:lang w:val="ko-KR" w:eastAsia="ko-KR"/>
        </w:rPr>
        <w:t>교육 준비사항 확인, 행사 예산 계산, 프로젝트 요청 접수 등을 엑셀과 메신저로 관리합니다. 담당자가 바뀌면</w:t>
      </w:r>
      <w:r>
        <w:rPr>
          <w:color w:val="09090B"/>
          <w:lang w:val="ko-KR" w:eastAsia="ko-KR"/>
        </w:rPr>
        <w:br/>
        <w:t>사용법을 다시 설명해야 하고, 파일이 여러 버전으로 나뉘어 최신 정보를 찾기 어렵습니다.</w:t>
      </w:r>
    </w:p>
    <w:p w14:paraId="4CC1568E" w14:textId="77777777" w:rsidR="00A56D38" w:rsidRDefault="00000000">
      <w:pPr>
        <w:wordWrap w:val="0"/>
        <w:autoSpaceDE w:val="0"/>
        <w:autoSpaceDN w:val="0"/>
        <w:spacing w:after="100"/>
      </w:pPr>
      <w:r>
        <w:rPr>
          <w:color w:val="09090B"/>
          <w:lang w:val="ko-KR" w:eastAsia="ko-KR"/>
        </w:rPr>
        <w:t>개발팀에 요청하기에는 규모가 작은 업무가 많습니다. 일부 직원이 바이브코딩을 시도했지만 요구사항을</w:t>
      </w:r>
      <w:r>
        <w:rPr>
          <w:color w:val="09090B"/>
          <w:lang w:val="ko-KR" w:eastAsia="ko-KR"/>
        </w:rPr>
        <w:br/>
        <w:t>모호하게 입력해 원하는 기능이 나오지 않거나, 화면을 만든 뒤에도 기능 오류를 발견하지 못했습니다.</w:t>
      </w:r>
    </w:p>
    <w:p w14:paraId="30225443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니즈</w:t>
      </w:r>
    </w:p>
    <w:p w14:paraId="30075D8A" w14:textId="77777777" w:rsidR="00A56D38" w:rsidRDefault="00000000">
      <w:pPr>
        <w:wordWrap w:val="0"/>
        <w:autoSpaceDE w:val="0"/>
        <w:autoSpaceDN w:val="0"/>
        <w:spacing w:after="120"/>
      </w:pPr>
      <w:r>
        <w:rPr>
          <w:color w:val="09090B"/>
          <w:lang w:val="ko-KR" w:eastAsia="ko-KR"/>
        </w:rPr>
        <w:t>자기 업무에서 작은 과제 하나를 골라 사용 가능한 시제품을 만드는 교육을 요청합니다. 사용 목적과 기능을</w:t>
      </w:r>
      <w:r>
        <w:rPr>
          <w:color w:val="09090B"/>
          <w:lang w:val="ko-KR" w:eastAsia="ko-KR"/>
        </w:rPr>
        <w:br/>
        <w:t>구체적으로 설명하고, 샘플 데이터로 작동을 확인한 뒤 수정하는 과정이 필요합니다. 다른 직원이 사용해본</w:t>
      </w:r>
      <w:r>
        <w:rPr>
          <w:color w:val="09090B"/>
          <w:lang w:val="ko-KR" w:eastAsia="ko-KR"/>
        </w:rPr>
        <w:br/>
        <w:t>피드백도 반영하기를 기대합니다.</w:t>
      </w:r>
    </w:p>
    <w:p w14:paraId="259C50C0" w14:textId="77777777" w:rsidR="00A56D38" w:rsidRDefault="00000000">
      <w:pPr>
        <w:pStyle w:val="21"/>
        <w:wordWrap w:val="0"/>
        <w:autoSpaceDE w:val="0"/>
        <w:autoSpaceDN w:val="0"/>
        <w:spacing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 초안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2381"/>
        <w:gridCol w:w="5896"/>
        <w:gridCol w:w="1361"/>
      </w:tblGrid>
      <w:tr w:rsidR="00A56D38" w14:paraId="1949D29F" w14:textId="77777777">
        <w:trPr>
          <w:cantSplit/>
          <w:tblHeader/>
        </w:trPr>
        <w:tc>
          <w:tcPr>
            <w:tcW w:w="2381" w:type="dxa"/>
            <w:shd w:val="clear" w:color="auto" w:fill="433CCE"/>
            <w:vAlign w:val="center"/>
          </w:tcPr>
          <w:p w14:paraId="78D2928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5896" w:type="dxa"/>
            <w:shd w:val="clear" w:color="auto" w:fill="433CCE"/>
            <w:vAlign w:val="center"/>
          </w:tcPr>
          <w:p w14:paraId="414BB7B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내용</w:t>
            </w:r>
          </w:p>
        </w:tc>
        <w:tc>
          <w:tcPr>
            <w:tcW w:w="1361" w:type="dxa"/>
            <w:shd w:val="clear" w:color="auto" w:fill="433CCE"/>
            <w:vAlign w:val="center"/>
          </w:tcPr>
          <w:p w14:paraId="10D3680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</w:tr>
      <w:tr w:rsidR="00A56D38" w14:paraId="0EF29D85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4021D29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업무 도구 기획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6C98A08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color w:val="09090B"/>
                <w:sz w:val="20"/>
                <w:lang w:val="ko-KR" w:eastAsia="ko-KR"/>
              </w:rPr>
              <w:t>사용자, 업무 문제, 핵심 기능과 제작 범위 정의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365250C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</w:t>
            </w:r>
          </w:p>
        </w:tc>
      </w:tr>
      <w:tr w:rsidR="00A56D38" w14:paraId="3D832A65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0C91B10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첫 버전 제작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4C4094A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color w:val="09090B"/>
                <w:sz w:val="20"/>
                <w:lang w:val="ko-KR" w:eastAsia="ko-KR"/>
              </w:rPr>
              <w:t>요구사항 작성, 바이브코딩으로 화면과 기능 구현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6494DA2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2시간</w:t>
            </w:r>
          </w:p>
        </w:tc>
      </w:tr>
      <w:tr w:rsidR="00A56D38" w14:paraId="142FC58D" w14:textId="77777777">
        <w:trPr>
          <w:cantSplit/>
        </w:trPr>
        <w:tc>
          <w:tcPr>
            <w:tcW w:w="2381" w:type="dxa"/>
            <w:shd w:val="clear" w:color="auto" w:fill="FFFFFF"/>
            <w:vAlign w:val="center"/>
          </w:tcPr>
          <w:p w14:paraId="6BFE3F0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테스트와 기능 개선</w:t>
            </w:r>
          </w:p>
        </w:tc>
        <w:tc>
          <w:tcPr>
            <w:tcW w:w="5896" w:type="dxa"/>
            <w:shd w:val="clear" w:color="auto" w:fill="FFFFFF"/>
            <w:vAlign w:val="center"/>
          </w:tcPr>
          <w:p w14:paraId="13C5D82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color w:val="09090B"/>
                <w:sz w:val="20"/>
                <w:lang w:val="ko-KR" w:eastAsia="ko-KR"/>
              </w:rPr>
              <w:t>정상·예외 상황 확인, 오류 설명, 수정 요청</w:t>
            </w:r>
          </w:p>
        </w:tc>
        <w:tc>
          <w:tcPr>
            <w:tcW w:w="1361" w:type="dxa"/>
            <w:shd w:val="clear" w:color="auto" w:fill="FFFFFF"/>
            <w:vAlign w:val="center"/>
          </w:tcPr>
          <w:p w14:paraId="2802F2F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  <w:tr w:rsidR="00A56D38" w14:paraId="0CEB43EF" w14:textId="77777777">
        <w:trPr>
          <w:cantSplit/>
        </w:trPr>
        <w:tc>
          <w:tcPr>
            <w:tcW w:w="2381" w:type="dxa"/>
            <w:shd w:val="clear" w:color="auto" w:fill="F6F6FB"/>
            <w:vAlign w:val="center"/>
          </w:tcPr>
          <w:p w14:paraId="07BA613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09090B"/>
                <w:sz w:val="20"/>
                <w:lang w:val="ko-KR" w:eastAsia="ko-KR"/>
              </w:rPr>
              <w:t>사용성 확인과 공유</w:t>
            </w:r>
          </w:p>
        </w:tc>
        <w:tc>
          <w:tcPr>
            <w:tcW w:w="5896" w:type="dxa"/>
            <w:shd w:val="clear" w:color="auto" w:fill="F6F6FB"/>
            <w:vAlign w:val="center"/>
          </w:tcPr>
          <w:p w14:paraId="142FDD7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color w:val="09090B"/>
                <w:sz w:val="20"/>
                <w:lang w:val="ko-KR" w:eastAsia="ko-KR"/>
              </w:rPr>
              <w:t>동료 사용 테스트, 피드백 반영, 활용 방법 정리</w:t>
            </w:r>
          </w:p>
        </w:tc>
        <w:tc>
          <w:tcPr>
            <w:tcW w:w="1361" w:type="dxa"/>
            <w:shd w:val="clear" w:color="auto" w:fill="F6F6FB"/>
            <w:vAlign w:val="center"/>
          </w:tcPr>
          <w:p w14:paraId="0B4FBBF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color w:val="09090B"/>
                <w:sz w:val="20"/>
                <w:lang w:val="ko-KR" w:eastAsia="ko-KR"/>
              </w:rPr>
              <w:t>1시간 30분</w:t>
            </w:r>
          </w:p>
        </w:tc>
      </w:tr>
    </w:tbl>
    <w:p w14:paraId="3899E0B2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024DE156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제공 자료</w:t>
      </w:r>
    </w:p>
    <w:p w14:paraId="00CA5D76" w14:textId="77777777" w:rsidR="00A56D38" w:rsidRDefault="00000000">
      <w:pPr>
        <w:wordWrap w:val="0"/>
        <w:autoSpaceDE w:val="0"/>
        <w:autoSpaceDN w:val="0"/>
        <w:spacing w:line="315" w:lineRule="exact"/>
      </w:pPr>
      <w:r>
        <w:rPr>
          <w:color w:val="09090B"/>
          <w:sz w:val="21"/>
          <w:lang w:val="ko-KR" w:eastAsia="ko-KR"/>
        </w:rPr>
        <w:t>교육용 계정과 가상 업무자료를 사용합니다. 외부 업무 시스템 연결이나 실제 개인정보 저장이 필요하지 않은 도구를</w:t>
      </w:r>
      <w:r>
        <w:rPr>
          <w:color w:val="09090B"/>
          <w:sz w:val="21"/>
          <w:lang w:val="ko-KR" w:eastAsia="ko-KR"/>
        </w:rPr>
        <w:br/>
        <w:t>만듭니다. 결과물 공유에 필요한 환경은 교육 전에 확인합니다.</w:t>
      </w:r>
    </w:p>
    <w:p w14:paraId="6E703AB4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</w:pPr>
      <w:r>
        <w:rPr>
          <w:color w:val="71717A"/>
          <w:sz w:val="18"/>
          <w:lang w:val="ko-KR" w:eastAsia="ko-KR"/>
        </w:rPr>
        <w:lastRenderedPageBreak/>
        <w:t>LESSON PLAN 01   기본 정보와 요구 분석</w:t>
      </w:r>
    </w:p>
    <w:p w14:paraId="6288FD20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수업 기획안</w:t>
      </w:r>
    </w:p>
    <w:p w14:paraId="3C639775" w14:textId="77777777" w:rsidR="00A56D38" w:rsidRDefault="00000000">
      <w:pPr>
        <w:wordWrap w:val="0"/>
        <w:autoSpaceDE w:val="0"/>
        <w:autoSpaceDN w:val="0"/>
        <w:spacing w:after="180"/>
      </w:pPr>
      <w:r>
        <w:rPr>
          <w:color w:val="09090B"/>
          <w:lang w:val="ko-KR" w:eastAsia="ko-KR"/>
        </w:rPr>
        <w:t>선택한 기업의 전체 교육을 기획해 주세요. 작성란을 클릭해 입력하고,</w:t>
      </w:r>
      <w:r>
        <w:rPr>
          <w:color w:val="09090B"/>
          <w:lang w:val="ko-KR" w:eastAsia="ko-KR"/>
        </w:rPr>
        <w:br/>
        <w:t>입력 분량에 맞춰 작성란과 표의 행을 늘려도 됩니다.</w:t>
      </w:r>
    </w:p>
    <w:p w14:paraId="53B62D62" w14:textId="77777777" w:rsidR="00A56D38" w:rsidRDefault="00000000">
      <w:pPr>
        <w:wordWrap w:val="0"/>
        <w:autoSpaceDE w:val="0"/>
        <w:autoSpaceDN w:val="0"/>
        <w:spacing w:after="160" w:line="360" w:lineRule="exact"/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작성자  </w:t>
      </w:r>
      <w:sdt>
        <w:sdtPr>
          <w:alias w:val="작성자"/>
          <w:tag w:val="AUTHOR"/>
          <w:id w:val="7000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작성일  </w:t>
      </w:r>
      <w:sdt>
        <w:sdtPr>
          <w:alias w:val="작성일"/>
          <w:tag w:val="DATE"/>
          <w:id w:val="7001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          </w:t>
          </w:r>
        </w:sdtContent>
      </w:sdt>
    </w:p>
    <w:p w14:paraId="0EF7E631" w14:textId="77777777" w:rsidR="00A56D38" w:rsidRDefault="00000000">
      <w:pPr>
        <w:pStyle w:val="21"/>
        <w:wordWrap w:val="0"/>
        <w:autoSpaceDE w:val="0"/>
        <w:autoSpaceDN w:val="0"/>
        <w:spacing w:before="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과정명</w:t>
      </w:r>
    </w:p>
    <w:p w14:paraId="57469441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교육 과정명"/>
          <w:tag w:val="COURSE_NAME"/>
          <w:id w:val="7002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49B27321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선정 시나리오</w:t>
      </w:r>
    </w:p>
    <w:p w14:paraId="5DF799F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시나리오 번호, 기업명, 산업군을 적어 주세요.</w:t>
      </w:r>
    </w:p>
    <w:p w14:paraId="7ED9B466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선정 시나리오"/>
          <w:tag w:val="SCENARIO"/>
          <w:id w:val="7003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00EAA4F2" w14:textId="77777777" w:rsidR="00A56D38" w:rsidRDefault="00000000">
      <w:pPr>
        <w:wordWrap w:val="0"/>
        <w:autoSpaceDE w:val="0"/>
        <w:autoSpaceDN w:val="0"/>
        <w:spacing w:after="160" w:line="360" w:lineRule="exact"/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교육 대상  </w:t>
      </w:r>
      <w:sdt>
        <w:sdtPr>
          <w:alias w:val="교육 대상"/>
          <w:tag w:val="LEARNERS"/>
          <w:id w:val="7004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        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교육 인원  </w:t>
      </w:r>
      <w:sdt>
        <w:sdtPr>
          <w:alias w:val="교육 인원"/>
          <w:tag w:val="HEADCOUNT"/>
          <w:id w:val="7005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전체 교육시간  </w:t>
      </w:r>
      <w:sdt>
        <w:sdtPr>
          <w:alias w:val="전체 교육시간"/>
          <w:tag w:val="DURATION"/>
          <w:id w:val="7006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</w:t>
          </w:r>
        </w:sdtContent>
      </w:sdt>
    </w:p>
    <w:p w14:paraId="44C67D01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현업의 페인포인트</w:t>
      </w:r>
    </w:p>
    <w:p w14:paraId="0DB665D6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이번 교육에서 우선 해결할 업무 문제를 적어 주세요.</w:t>
      </w:r>
    </w:p>
    <w:p w14:paraId="296D72D9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현업의 페인포인트"/>
          <w:tag w:val="PAIN_POINTS"/>
          <w:id w:val="7007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66DBB9D5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167519C4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기업의 교육 니즈와 반영 방향</w:t>
      </w:r>
    </w:p>
    <w:p w14:paraId="256A319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기업이 원하는 변화와 이를 수업에 반영할 방법을 적어 주세요.</w:t>
      </w:r>
    </w:p>
    <w:p w14:paraId="75FC7ECF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기업의 교육 니즈와 반영 방향"/>
          <w:tag w:val="CLIENT_NEEDS"/>
          <w:id w:val="7008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7299C40E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10034CD8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교육의 학습목표</w:t>
      </w:r>
    </w:p>
    <w:p w14:paraId="69A7A267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교육 후 학습자가 할 수 있어야 하는 행동이나 만들 결과물을 적어 주세요.</w:t>
      </w:r>
    </w:p>
    <w:p w14:paraId="5F0E4280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전체 교육의 학습목표"/>
          <w:tag w:val="COURSE_OBJECTIVES"/>
          <w:id w:val="7009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411A16B8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20E6721A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교육 환경과 추가 가정</w:t>
      </w:r>
    </w:p>
    <w:p w14:paraId="43B42071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학습자의 수준, 실습 환경, 제공 자료와 추가로 가정한 조건을 적어 주세요.</w:t>
      </w:r>
    </w:p>
    <w:p w14:paraId="704D7673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교육 환경과 추가 가정"/>
          <w:tag w:val="ASSUMPTIONS"/>
          <w:id w:val="7010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66C60D17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56F11A2C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</w:pPr>
      <w:r>
        <w:rPr>
          <w:color w:val="71717A"/>
          <w:sz w:val="18"/>
          <w:lang w:val="ko-KR" w:eastAsia="ko-KR"/>
        </w:rPr>
        <w:lastRenderedPageBreak/>
        <w:t>LESSON PLAN 02   전체 커리큘럼과 운영</w:t>
      </w:r>
    </w:p>
    <w:p w14:paraId="7A85FC9F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교육 운영 계획</w:t>
      </w:r>
    </w:p>
    <w:p w14:paraId="01395C86" w14:textId="77777777" w:rsidR="00A56D38" w:rsidRDefault="00000000">
      <w:pPr>
        <w:wordWrap w:val="0"/>
        <w:autoSpaceDE w:val="0"/>
        <w:autoSpaceDN w:val="0"/>
        <w:spacing w:after="180"/>
      </w:pPr>
      <w:r>
        <w:rPr>
          <w:color w:val="09090B"/>
          <w:lang w:val="ko-KR" w:eastAsia="ko-KR"/>
        </w:rPr>
        <w:t>15분 시연이 포함된 전체 교육 흐름을 작성해 주세요.</w:t>
      </w:r>
      <w:r>
        <w:rPr>
          <w:color w:val="09090B"/>
          <w:lang w:val="ko-KR" w:eastAsia="ko-KR"/>
        </w:rPr>
        <w:br/>
        <w:t>모듈별 시간의 합계가 전체 교육시간과 일치하도록 구성합니다.</w:t>
      </w:r>
    </w:p>
    <w:p w14:paraId="109F1E6E" w14:textId="77777777" w:rsidR="00A56D38" w:rsidRDefault="00000000">
      <w:pPr>
        <w:pStyle w:val="21"/>
        <w:wordWrap w:val="0"/>
        <w:autoSpaceDE w:val="0"/>
        <w:autoSpaceDN w:val="0"/>
        <w:spacing w:before="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전체 커리큘럼</w:t>
      </w:r>
    </w:p>
    <w:p w14:paraId="435F19B5" w14:textId="77777777" w:rsidR="00A56D38" w:rsidRDefault="00000000">
      <w:pPr>
        <w:wordWrap w:val="0"/>
        <w:autoSpaceDE w:val="0"/>
        <w:autoSpaceDN w:val="0"/>
        <w:spacing w:after="100" w:line="285" w:lineRule="exact"/>
      </w:pPr>
      <w:r>
        <w:rPr>
          <w:color w:val="71717A"/>
          <w:sz w:val="19"/>
          <w:lang w:val="ko-KR" w:eastAsia="ko-KR"/>
        </w:rPr>
        <w:t>필요한 만큼 행을 추가하거나 삭제하고, 시연할 모듈에는 표시해 주세요.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4252"/>
        <w:gridCol w:w="1020"/>
        <w:gridCol w:w="2551"/>
      </w:tblGrid>
      <w:tr w:rsidR="00A56D38" w14:paraId="6C1D3E99" w14:textId="77777777">
        <w:trPr>
          <w:cantSplit/>
          <w:tblHeader/>
        </w:trPr>
        <w:tc>
          <w:tcPr>
            <w:tcW w:w="1814" w:type="dxa"/>
            <w:shd w:val="clear" w:color="auto" w:fill="433CCE"/>
            <w:vAlign w:val="center"/>
          </w:tcPr>
          <w:p w14:paraId="326A1F7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모듈</w:t>
            </w:r>
          </w:p>
        </w:tc>
        <w:tc>
          <w:tcPr>
            <w:tcW w:w="4252" w:type="dxa"/>
            <w:shd w:val="clear" w:color="auto" w:fill="433CCE"/>
            <w:vAlign w:val="center"/>
          </w:tcPr>
          <w:p w14:paraId="2C46E1C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주요 학습 내용과 활동</w:t>
            </w:r>
          </w:p>
        </w:tc>
        <w:tc>
          <w:tcPr>
            <w:tcW w:w="1020" w:type="dxa"/>
            <w:shd w:val="clear" w:color="auto" w:fill="433CCE"/>
            <w:vAlign w:val="center"/>
          </w:tcPr>
          <w:p w14:paraId="364FF08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시간</w:t>
            </w:r>
          </w:p>
        </w:tc>
        <w:tc>
          <w:tcPr>
            <w:tcW w:w="2551" w:type="dxa"/>
            <w:shd w:val="clear" w:color="auto" w:fill="433CCE"/>
            <w:vAlign w:val="center"/>
          </w:tcPr>
          <w:p w14:paraId="33CA1F3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학습자 결과물</w:t>
            </w:r>
          </w:p>
        </w:tc>
      </w:tr>
      <w:tr w:rsidR="00A56D38" w14:paraId="17FD657B" w14:textId="77777777">
        <w:trPr>
          <w:cantSplit/>
          <w:trHeight w:val="1134"/>
        </w:trPr>
        <w:tc>
          <w:tcPr>
            <w:tcW w:w="1814" w:type="dxa"/>
            <w:shd w:val="clear" w:color="auto" w:fill="FFFFFF"/>
            <w:vAlign w:val="center"/>
          </w:tcPr>
          <w:p w14:paraId="38F772D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1행 모듈"/>
                <w:tag w:val="CURRICULUM_1_1"/>
                <w:id w:val="701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4252" w:type="dxa"/>
            <w:shd w:val="clear" w:color="auto" w:fill="FFFFFF"/>
            <w:vAlign w:val="center"/>
          </w:tcPr>
          <w:p w14:paraId="07FC598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1행 주요 학습 내용과 활동"/>
                <w:tag w:val="CURRICULUM_1_2"/>
                <w:id w:val="701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020" w:type="dxa"/>
            <w:shd w:val="clear" w:color="auto" w:fill="FFFFFF"/>
            <w:vAlign w:val="center"/>
          </w:tcPr>
          <w:p w14:paraId="770339D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1행 시간"/>
                <w:tag w:val="CURRICULUM_1_3"/>
                <w:id w:val="701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551" w:type="dxa"/>
            <w:shd w:val="clear" w:color="auto" w:fill="FFFFFF"/>
            <w:vAlign w:val="center"/>
          </w:tcPr>
          <w:p w14:paraId="51CF47A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1행 학습자 결과물"/>
                <w:tag w:val="CURRICULUM_1_4"/>
                <w:id w:val="701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12514C09" w14:textId="77777777">
        <w:trPr>
          <w:cantSplit/>
          <w:trHeight w:val="1134"/>
        </w:trPr>
        <w:tc>
          <w:tcPr>
            <w:tcW w:w="1814" w:type="dxa"/>
            <w:shd w:val="clear" w:color="auto" w:fill="F6F6FB"/>
            <w:vAlign w:val="center"/>
          </w:tcPr>
          <w:p w14:paraId="6F2AEAE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2행 모듈"/>
                <w:tag w:val="CURRICULUM_2_1"/>
                <w:id w:val="701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4252" w:type="dxa"/>
            <w:shd w:val="clear" w:color="auto" w:fill="F6F6FB"/>
            <w:vAlign w:val="center"/>
          </w:tcPr>
          <w:p w14:paraId="5C82D49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2행 주요 학습 내용과 활동"/>
                <w:tag w:val="CURRICULUM_2_2"/>
                <w:id w:val="701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020" w:type="dxa"/>
            <w:shd w:val="clear" w:color="auto" w:fill="F6F6FB"/>
            <w:vAlign w:val="center"/>
          </w:tcPr>
          <w:p w14:paraId="2221BC7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2행 시간"/>
                <w:tag w:val="CURRICULUM_2_3"/>
                <w:id w:val="701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551" w:type="dxa"/>
            <w:shd w:val="clear" w:color="auto" w:fill="F6F6FB"/>
            <w:vAlign w:val="center"/>
          </w:tcPr>
          <w:p w14:paraId="0348938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2행 학습자 결과물"/>
                <w:tag w:val="CURRICULUM_2_4"/>
                <w:id w:val="701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1CAAD593" w14:textId="77777777">
        <w:trPr>
          <w:cantSplit/>
          <w:trHeight w:val="1134"/>
        </w:trPr>
        <w:tc>
          <w:tcPr>
            <w:tcW w:w="1814" w:type="dxa"/>
            <w:shd w:val="clear" w:color="auto" w:fill="FFFFFF"/>
            <w:vAlign w:val="center"/>
          </w:tcPr>
          <w:p w14:paraId="53DEB78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3행 모듈"/>
                <w:tag w:val="CURRICULUM_3_1"/>
                <w:id w:val="701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4252" w:type="dxa"/>
            <w:shd w:val="clear" w:color="auto" w:fill="FFFFFF"/>
            <w:vAlign w:val="center"/>
          </w:tcPr>
          <w:p w14:paraId="2232D69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3행 주요 학습 내용과 활동"/>
                <w:tag w:val="CURRICULUM_3_2"/>
                <w:id w:val="7020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020" w:type="dxa"/>
            <w:shd w:val="clear" w:color="auto" w:fill="FFFFFF"/>
            <w:vAlign w:val="center"/>
          </w:tcPr>
          <w:p w14:paraId="135F029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3행 시간"/>
                <w:tag w:val="CURRICULUM_3_3"/>
                <w:id w:val="702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551" w:type="dxa"/>
            <w:shd w:val="clear" w:color="auto" w:fill="FFFFFF"/>
            <w:vAlign w:val="center"/>
          </w:tcPr>
          <w:p w14:paraId="3EF373B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3행 학습자 결과물"/>
                <w:tag w:val="CURRICULUM_3_4"/>
                <w:id w:val="702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7C090F86" w14:textId="77777777">
        <w:trPr>
          <w:cantSplit/>
          <w:trHeight w:val="1134"/>
        </w:trPr>
        <w:tc>
          <w:tcPr>
            <w:tcW w:w="1814" w:type="dxa"/>
            <w:shd w:val="clear" w:color="auto" w:fill="F6F6FB"/>
            <w:vAlign w:val="center"/>
          </w:tcPr>
          <w:p w14:paraId="60D034A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4행 모듈"/>
                <w:tag w:val="CURRICULUM_4_1"/>
                <w:id w:val="702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4252" w:type="dxa"/>
            <w:shd w:val="clear" w:color="auto" w:fill="F6F6FB"/>
            <w:vAlign w:val="center"/>
          </w:tcPr>
          <w:p w14:paraId="2E81CD9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4행 주요 학습 내용과 활동"/>
                <w:tag w:val="CURRICULUM_4_2"/>
                <w:id w:val="702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020" w:type="dxa"/>
            <w:shd w:val="clear" w:color="auto" w:fill="F6F6FB"/>
            <w:vAlign w:val="center"/>
          </w:tcPr>
          <w:p w14:paraId="44B9775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4행 시간"/>
                <w:tag w:val="CURRICULUM_4_3"/>
                <w:id w:val="702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551" w:type="dxa"/>
            <w:shd w:val="clear" w:color="auto" w:fill="F6F6FB"/>
            <w:vAlign w:val="center"/>
          </w:tcPr>
          <w:p w14:paraId="1A24421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CURRICULUM 4행 학습자 결과물"/>
                <w:tag w:val="CURRICULUM_4_4"/>
                <w:id w:val="702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</w:tbl>
    <w:p w14:paraId="02A58257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2286046C" w14:textId="77777777" w:rsidR="00A56D38" w:rsidRDefault="00000000">
      <w:pPr>
        <w:wordWrap w:val="0"/>
        <w:autoSpaceDE w:val="0"/>
        <w:autoSpaceDN w:val="0"/>
        <w:spacing w:after="160" w:line="360" w:lineRule="exact"/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시간 합계  </w:t>
      </w:r>
      <w:sdt>
        <w:sdtPr>
          <w:alias w:val="시간 합계"/>
          <w:tag w:val="TOTAL_MINUTES"/>
          <w:id w:val="7027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  </w:t>
          </w:r>
        </w:sdtContent>
      </w:sdt>
    </w:p>
    <w:p w14:paraId="0A645B49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학습 결과 확인 방법</w:t>
      </w:r>
    </w:p>
    <w:p w14:paraId="470EC4E7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무엇을 어떤 기준으로 확인하고 피드백할지 적어 주세요.</w:t>
      </w:r>
    </w:p>
    <w:p w14:paraId="1CA4B367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학습 결과 확인 방법"/>
          <w:tag w:val="COURSE_ASSESSMENT"/>
          <w:id w:val="7028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758335F4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45B9D30B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학습자 수준 차이와 실습 지원</w:t>
      </w:r>
    </w:p>
    <w:p w14:paraId="04E21B26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실습이 어려운 학습자와 먼저 끝낸 학습자를 어떻게 지원할지 적어 주세요.</w:t>
      </w:r>
    </w:p>
    <w:p w14:paraId="71384596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학습자 수준 차이와 실습 지원"/>
          <w:tag w:val="LEARNER_SUPPORT"/>
          <w:id w:val="7029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16D281F5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24D04E3A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교안과 준비 자료</w:t>
      </w:r>
    </w:p>
    <w:p w14:paraId="6655BFB7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필요한 교안, 활동지, 예시 결과물과 실습 파일을 적어 주세요.</w:t>
      </w:r>
    </w:p>
    <w:p w14:paraId="02A8B59D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교안과 준비 자료"/>
          <w:tag w:val="COURSE_MATERIALS"/>
          <w:id w:val="7030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1D4BEB41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048CDE55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</w:pPr>
      <w:r>
        <w:rPr>
          <w:color w:val="71717A"/>
          <w:sz w:val="18"/>
          <w:lang w:val="ko-KR" w:eastAsia="ko-KR"/>
        </w:rPr>
        <w:lastRenderedPageBreak/>
        <w:t>TEACHING DEMO 01   시연 구간과 사용 도구</w:t>
      </w:r>
    </w:p>
    <w:p w14:paraId="2B3A1276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15분 시연 평가 계획</w:t>
      </w:r>
    </w:p>
    <w:p w14:paraId="6DE2F974" w14:textId="77777777" w:rsidR="00A56D38" w:rsidRDefault="00000000">
      <w:pPr>
        <w:wordWrap w:val="0"/>
        <w:autoSpaceDE w:val="0"/>
        <w:autoSpaceDN w:val="0"/>
        <w:spacing w:after="180"/>
      </w:pPr>
      <w:r>
        <w:rPr>
          <w:color w:val="09090B"/>
          <w:lang w:val="ko-KR" w:eastAsia="ko-KR"/>
        </w:rPr>
        <w:t>전체 교육에서 시연할 구간을 직접 선택해 구체화해 주세요.</w:t>
      </w:r>
    </w:p>
    <w:p w14:paraId="3788C702" w14:textId="77777777" w:rsidR="00A56D38" w:rsidRDefault="00000000">
      <w:pPr>
        <w:wordWrap w:val="0"/>
        <w:autoSpaceDE w:val="0"/>
        <w:autoSpaceDN w:val="0"/>
        <w:spacing w:after="160" w:line="360" w:lineRule="exact"/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작성자  </w:t>
      </w:r>
      <w:sdt>
        <w:sdtPr>
          <w:alias w:val="작성자"/>
          <w:tag w:val="DEMO_AUTHOR"/>
          <w:id w:val="7031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</w:t>
          </w:r>
        </w:sdtContent>
      </w:sdt>
      <w:r>
        <w:rPr>
          <w:color w:val="09090B"/>
          <w:lang w:val="ko-KR" w:eastAsia="ko-KR"/>
        </w:rPr>
        <w:t xml:space="preserve">    </w:t>
      </w: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선정 시나리오  </w:t>
      </w:r>
      <w:sdt>
        <w:sdtPr>
          <w:alias w:val="선정 시나리오"/>
          <w:tag w:val="DEMO_SCENARIO"/>
          <w:id w:val="7032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                      </w:t>
          </w:r>
        </w:sdtContent>
      </w:sdt>
    </w:p>
    <w:p w14:paraId="154778E9" w14:textId="77777777" w:rsidR="00A56D38" w:rsidRDefault="00000000">
      <w:pPr>
        <w:pStyle w:val="21"/>
        <w:wordWrap w:val="0"/>
        <w:autoSpaceDE w:val="0"/>
        <w:autoSpaceDN w:val="0"/>
        <w:spacing w:before="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주제와 전체 교육에서의 위치</w:t>
      </w:r>
    </w:p>
    <w:p w14:paraId="71F64CAC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모듈명과 시연할 세부 내용을 적어 주세요.</w:t>
      </w:r>
    </w:p>
    <w:p w14:paraId="10E84E02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시연 주제와 전체 교육에서의 위치"/>
          <w:tag w:val="DEMO_TOPIC"/>
          <w:id w:val="7033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3B056F61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구간 선정 이유</w:t>
      </w:r>
    </w:p>
    <w:p w14:paraId="5A8EAF1C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기업의 페인포인트와 교육 니즈를 고려해 이 구간을 선택한 이유를 적어 주세요.</w:t>
      </w:r>
    </w:p>
    <w:p w14:paraId="2EE09AF7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시연 구간 선정 이유"/>
          <w:tag w:val="DEMO_REASON"/>
          <w:id w:val="7034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79A5CEBE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68F94722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 전 학습자가 배운 내용</w:t>
      </w:r>
    </w:p>
    <w:p w14:paraId="3E2AC3C9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시연 전에 이미 학습했다고 가정하는 내용과 준비 상태를 적어 주세요.</w:t>
      </w:r>
    </w:p>
    <w:p w14:paraId="09A5C718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시연 전 학습자가 배운 내용"/>
          <w:tag w:val="PRIOR_LEARNING"/>
          <w:id w:val="7035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37D3ABBA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15분 시연의 학습목표</w:t>
      </w:r>
    </w:p>
    <w:p w14:paraId="4E6FC766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15분 안에 학습자가 할 수 있어야 하는 행동이나 결과물을 적어 주세요.</w:t>
      </w:r>
    </w:p>
    <w:p w14:paraId="3141832D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15분 시연의 학습목표"/>
          <w:tag w:val="DEMO_OBJECTIVES"/>
          <w:id w:val="7036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39521723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1D4E5FA0" w14:textId="77777777" w:rsidR="00A56D38" w:rsidRDefault="00000000">
      <w:pPr>
        <w:pStyle w:val="21"/>
        <w:wordWrap w:val="0"/>
        <w:autoSpaceDE w:val="0"/>
        <w:autoSpaceDN w:val="0"/>
        <w:spacing w:before="16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사용 도구와 선정 이유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814"/>
        <w:gridCol w:w="3742"/>
        <w:gridCol w:w="4082"/>
      </w:tblGrid>
      <w:tr w:rsidR="00A56D38" w14:paraId="437EFF7A" w14:textId="77777777">
        <w:trPr>
          <w:cantSplit/>
          <w:tblHeader/>
        </w:trPr>
        <w:tc>
          <w:tcPr>
            <w:tcW w:w="1814" w:type="dxa"/>
            <w:shd w:val="clear" w:color="auto" w:fill="433CCE"/>
            <w:vAlign w:val="center"/>
          </w:tcPr>
          <w:p w14:paraId="62B742A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사용 도구</w:t>
            </w:r>
          </w:p>
        </w:tc>
        <w:tc>
          <w:tcPr>
            <w:tcW w:w="3742" w:type="dxa"/>
            <w:shd w:val="clear" w:color="auto" w:fill="433CCE"/>
            <w:vAlign w:val="center"/>
          </w:tcPr>
          <w:p w14:paraId="2B85167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시연에서 사용할 기능과 용도</w:t>
            </w:r>
          </w:p>
        </w:tc>
        <w:tc>
          <w:tcPr>
            <w:tcW w:w="4082" w:type="dxa"/>
            <w:shd w:val="clear" w:color="auto" w:fill="433CCE"/>
            <w:vAlign w:val="center"/>
          </w:tcPr>
          <w:p w14:paraId="2BBB1770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도구 선정 이유</w:t>
            </w:r>
          </w:p>
        </w:tc>
      </w:tr>
      <w:tr w:rsidR="00A56D38" w14:paraId="1BBB5A61" w14:textId="77777777">
        <w:trPr>
          <w:cantSplit/>
          <w:trHeight w:val="1020"/>
        </w:trPr>
        <w:tc>
          <w:tcPr>
            <w:tcW w:w="1814" w:type="dxa"/>
            <w:shd w:val="clear" w:color="auto" w:fill="FFFFFF"/>
            <w:vAlign w:val="center"/>
          </w:tcPr>
          <w:p w14:paraId="7A1BB25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1행 사용 도구"/>
                <w:tag w:val="TOOLS_1_1"/>
                <w:id w:val="703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3742" w:type="dxa"/>
            <w:shd w:val="clear" w:color="auto" w:fill="FFFFFF"/>
            <w:vAlign w:val="center"/>
          </w:tcPr>
          <w:p w14:paraId="13960808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1행 시연에서 사용할 기능과 용도"/>
                <w:tag w:val="TOOLS_1_2"/>
                <w:id w:val="703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4082" w:type="dxa"/>
            <w:shd w:val="clear" w:color="auto" w:fill="FFFFFF"/>
            <w:vAlign w:val="center"/>
          </w:tcPr>
          <w:p w14:paraId="7DBECC9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1행 도구 선정 이유"/>
                <w:tag w:val="TOOLS_1_3"/>
                <w:id w:val="703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4C351820" w14:textId="77777777">
        <w:trPr>
          <w:cantSplit/>
          <w:trHeight w:val="1020"/>
        </w:trPr>
        <w:tc>
          <w:tcPr>
            <w:tcW w:w="1814" w:type="dxa"/>
            <w:shd w:val="clear" w:color="auto" w:fill="F6F6FB"/>
            <w:vAlign w:val="center"/>
          </w:tcPr>
          <w:p w14:paraId="7D87049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2행 사용 도구"/>
                <w:tag w:val="TOOLS_2_1"/>
                <w:id w:val="7040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3742" w:type="dxa"/>
            <w:shd w:val="clear" w:color="auto" w:fill="F6F6FB"/>
            <w:vAlign w:val="center"/>
          </w:tcPr>
          <w:p w14:paraId="3FC80E6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2행 시연에서 사용할 기능과 용도"/>
                <w:tag w:val="TOOLS_2_2"/>
                <w:id w:val="704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4082" w:type="dxa"/>
            <w:shd w:val="clear" w:color="auto" w:fill="F6F6FB"/>
            <w:vAlign w:val="center"/>
          </w:tcPr>
          <w:p w14:paraId="78DCDDC7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TOOLS 2행 도구 선정 이유"/>
                <w:tag w:val="TOOLS_2_3"/>
                <w:id w:val="704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</w:tbl>
    <w:p w14:paraId="2BEB4EC8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7D3A093F" w14:textId="77777777" w:rsidR="00A56D38" w:rsidRDefault="00000000">
      <w:pPr>
        <w:wordWrap w:val="0"/>
        <w:autoSpaceDE w:val="0"/>
        <w:autoSpaceDN w:val="0"/>
        <w:spacing w:after="80" w:line="285" w:lineRule="exact"/>
      </w:pPr>
      <w:r>
        <w:rPr>
          <w:color w:val="71717A"/>
          <w:sz w:val="19"/>
          <w:lang w:val="ko-KR" w:eastAsia="ko-KR"/>
        </w:rPr>
        <w:t>A사는 ChatGPT와 Microsoft Word, C사는 Gemini와 Canva만 사용할 수 있습니다. 지정 도구는 기업의 사용 조건 안에서 어떤</w:t>
      </w:r>
      <w:r>
        <w:rPr>
          <w:color w:val="71717A"/>
          <w:sz w:val="19"/>
          <w:lang w:val="ko-KR" w:eastAsia="ko-KR"/>
        </w:rPr>
        <w:br/>
        <w:t>기능을 왜 활용할지 적어 주세요.</w:t>
      </w:r>
    </w:p>
    <w:p w14:paraId="3681B7BD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도구 사용 조건과 사전 준비</w:t>
      </w:r>
    </w:p>
    <w:p w14:paraId="29729F4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계정, 사용 가능 기능, 접속 환경과 기업의 제한 조건 반영 방법을 적어 주세요.</w:t>
      </w:r>
    </w:p>
    <w:p w14:paraId="2D547966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도구 사용 조건과 사전 준비"/>
          <w:tag w:val="TOOL_READINESS"/>
          <w:id w:val="7043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1CC21067" w14:textId="77777777" w:rsidR="00A56D38" w:rsidRDefault="00000000">
      <w:pPr>
        <w:keepNext/>
        <w:pageBreakBefore/>
        <w:wordWrap w:val="0"/>
        <w:autoSpaceDE w:val="0"/>
        <w:autoSpaceDN w:val="0"/>
        <w:spacing w:after="160" w:line="260" w:lineRule="exact"/>
      </w:pPr>
      <w:r>
        <w:rPr>
          <w:color w:val="71717A"/>
          <w:sz w:val="18"/>
          <w:lang w:val="ko-KR" w:eastAsia="ko-KR"/>
        </w:rPr>
        <w:lastRenderedPageBreak/>
        <w:t>TEACHING DEMO 02   시간별 진행과 결과 확인</w:t>
      </w:r>
    </w:p>
    <w:p w14:paraId="5BFC0ACB" w14:textId="77777777" w:rsidR="00A56D38" w:rsidRDefault="00000000">
      <w:pPr>
        <w:pStyle w:val="1"/>
        <w:wordWrap w:val="0"/>
        <w:autoSpaceDE w:val="0"/>
        <w:autoSpaceDN w:val="0"/>
        <w:spacing w:before="0" w:after="220" w:line="5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15분 시연 진행안</w:t>
      </w:r>
    </w:p>
    <w:p w14:paraId="6F37039B" w14:textId="77777777" w:rsidR="00A56D38" w:rsidRDefault="00000000">
      <w:pPr>
        <w:wordWrap w:val="0"/>
        <w:autoSpaceDE w:val="0"/>
        <w:autoSpaceDN w:val="0"/>
        <w:spacing w:after="180"/>
      </w:pPr>
      <w:r>
        <w:rPr>
          <w:color w:val="09090B"/>
          <w:lang w:val="ko-KR" w:eastAsia="ko-KR"/>
        </w:rPr>
        <w:t>강사가 할 일과 학습자가 할 일을 구분하고, 결과를 확인할 시간까지</w:t>
      </w:r>
      <w:r>
        <w:rPr>
          <w:color w:val="09090B"/>
          <w:lang w:val="ko-KR" w:eastAsia="ko-KR"/>
        </w:rPr>
        <w:br/>
        <w:t>포함해 15분으로 구성해 주세요.</w:t>
      </w:r>
    </w:p>
    <w:p w14:paraId="2C9246CC" w14:textId="77777777" w:rsidR="00A56D38" w:rsidRDefault="00000000">
      <w:pPr>
        <w:pStyle w:val="21"/>
        <w:wordWrap w:val="0"/>
        <w:autoSpaceDE w:val="0"/>
        <w:autoSpaceDN w:val="0"/>
        <w:spacing w:before="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시간별 진행 계획</w:t>
      </w:r>
    </w:p>
    <w:p w14:paraId="02B2D2C2" w14:textId="77777777" w:rsidR="00A56D38" w:rsidRDefault="00000000">
      <w:pPr>
        <w:wordWrap w:val="0"/>
        <w:autoSpaceDE w:val="0"/>
        <w:autoSpaceDN w:val="0"/>
        <w:spacing w:after="100" w:line="285" w:lineRule="exact"/>
      </w:pPr>
      <w:r>
        <w:rPr>
          <w:color w:val="71717A"/>
          <w:sz w:val="19"/>
          <w:lang w:val="ko-KR" w:eastAsia="ko-KR"/>
        </w:rPr>
        <w:t>각 구간의 시작·종료 시각과 소요시간을 적어 주세요. 필요한 만큼 행을 조정할 수 있습니다.</w:t>
      </w:r>
    </w:p>
    <w:tbl>
      <w:tblPr>
        <w:tblW w:w="0" w:type="auto"/>
        <w:tblInd w:w="1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100" w:type="dxa"/>
          <w:left w:w="120" w:type="dxa"/>
          <w:bottom w:w="100" w:type="dxa"/>
          <w:right w:w="120" w:type="dxa"/>
        </w:tblCellMar>
        <w:tblLook w:val="04A0" w:firstRow="1" w:lastRow="0" w:firstColumn="1" w:lastColumn="0" w:noHBand="0" w:noVBand="1"/>
      </w:tblPr>
      <w:tblGrid>
        <w:gridCol w:w="1587"/>
        <w:gridCol w:w="3515"/>
        <w:gridCol w:w="2665"/>
        <w:gridCol w:w="1871"/>
      </w:tblGrid>
      <w:tr w:rsidR="00A56D38" w14:paraId="23402206" w14:textId="77777777">
        <w:trPr>
          <w:cantSplit/>
          <w:tblHeader/>
        </w:trPr>
        <w:tc>
          <w:tcPr>
            <w:tcW w:w="1587" w:type="dxa"/>
            <w:shd w:val="clear" w:color="auto" w:fill="433CCE"/>
            <w:vAlign w:val="center"/>
          </w:tcPr>
          <w:p w14:paraId="214C1D5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구간과 시간</w:t>
            </w:r>
          </w:p>
        </w:tc>
        <w:tc>
          <w:tcPr>
            <w:tcW w:w="3515" w:type="dxa"/>
            <w:shd w:val="clear" w:color="auto" w:fill="433CCE"/>
            <w:vAlign w:val="center"/>
          </w:tcPr>
          <w:p w14:paraId="000F5E2B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강사의 설명과 시연 및 질문</w:t>
            </w:r>
          </w:p>
        </w:tc>
        <w:tc>
          <w:tcPr>
            <w:tcW w:w="2665" w:type="dxa"/>
            <w:shd w:val="clear" w:color="auto" w:fill="433CCE"/>
            <w:vAlign w:val="center"/>
          </w:tcPr>
          <w:p w14:paraId="689C58E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학습자 활동</w:t>
            </w:r>
          </w:p>
        </w:tc>
        <w:tc>
          <w:tcPr>
            <w:tcW w:w="1871" w:type="dxa"/>
            <w:shd w:val="clear" w:color="auto" w:fill="433CCE"/>
            <w:vAlign w:val="center"/>
          </w:tcPr>
          <w:p w14:paraId="510AB7F5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  <w:jc w:val="center"/>
            </w:pPr>
            <w:r>
              <w:rPr>
                <w:rFonts w:ascii="나눔스퀘어OTF_ac Bold" w:eastAsia="나눔스퀘어OTF_ac Bold" w:hAnsi="나눔스퀘어OTF_ac Bold" w:cs="나눔스퀘어OTF_ac Bold"/>
                <w:color w:val="FFFFFF"/>
                <w:sz w:val="20"/>
                <w:lang w:val="ko-KR" w:eastAsia="ko-KR"/>
              </w:rPr>
              <w:t>자료와 도구</w:t>
            </w:r>
          </w:p>
        </w:tc>
      </w:tr>
      <w:tr w:rsidR="00A56D38" w14:paraId="11AD522C" w14:textId="77777777">
        <w:trPr>
          <w:cantSplit/>
          <w:trHeight w:val="1020"/>
        </w:trPr>
        <w:tc>
          <w:tcPr>
            <w:tcW w:w="1587" w:type="dxa"/>
            <w:shd w:val="clear" w:color="auto" w:fill="FFFFFF"/>
            <w:vAlign w:val="center"/>
          </w:tcPr>
          <w:p w14:paraId="6E6608D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1행 구간과 시간"/>
                <w:tag w:val="DEMO_FLOW_1_1"/>
                <w:id w:val="704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3515" w:type="dxa"/>
            <w:shd w:val="clear" w:color="auto" w:fill="FFFFFF"/>
            <w:vAlign w:val="center"/>
          </w:tcPr>
          <w:p w14:paraId="5B6EC11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1행 강사의 설명과 시연 및 질문"/>
                <w:tag w:val="DEMO_FLOW_1_2"/>
                <w:id w:val="704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665" w:type="dxa"/>
            <w:shd w:val="clear" w:color="auto" w:fill="FFFFFF"/>
            <w:vAlign w:val="center"/>
          </w:tcPr>
          <w:p w14:paraId="42F2F2E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1행 학습자 활동"/>
                <w:tag w:val="DEMO_FLOW_1_3"/>
                <w:id w:val="704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871" w:type="dxa"/>
            <w:shd w:val="clear" w:color="auto" w:fill="FFFFFF"/>
            <w:vAlign w:val="center"/>
          </w:tcPr>
          <w:p w14:paraId="7D5DC722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1행 자료와 도구"/>
                <w:tag w:val="DEMO_FLOW_1_4"/>
                <w:id w:val="704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32759C8B" w14:textId="77777777">
        <w:trPr>
          <w:cantSplit/>
          <w:trHeight w:val="1020"/>
        </w:trPr>
        <w:tc>
          <w:tcPr>
            <w:tcW w:w="1587" w:type="dxa"/>
            <w:shd w:val="clear" w:color="auto" w:fill="F6F6FB"/>
            <w:vAlign w:val="center"/>
          </w:tcPr>
          <w:p w14:paraId="41362E56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2행 구간과 시간"/>
                <w:tag w:val="DEMO_FLOW_2_1"/>
                <w:id w:val="704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3515" w:type="dxa"/>
            <w:shd w:val="clear" w:color="auto" w:fill="F6F6FB"/>
            <w:vAlign w:val="center"/>
          </w:tcPr>
          <w:p w14:paraId="569C769A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2행 강사의 설명과 시연 및 질문"/>
                <w:tag w:val="DEMO_FLOW_2_2"/>
                <w:id w:val="704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665" w:type="dxa"/>
            <w:shd w:val="clear" w:color="auto" w:fill="F6F6FB"/>
            <w:vAlign w:val="center"/>
          </w:tcPr>
          <w:p w14:paraId="4B7ED83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2행 학습자 활동"/>
                <w:tag w:val="DEMO_FLOW_2_3"/>
                <w:id w:val="7050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871" w:type="dxa"/>
            <w:shd w:val="clear" w:color="auto" w:fill="F6F6FB"/>
            <w:vAlign w:val="center"/>
          </w:tcPr>
          <w:p w14:paraId="5C39DA39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2행 자료와 도구"/>
                <w:tag w:val="DEMO_FLOW_2_4"/>
                <w:id w:val="7051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6DE40D20" w14:textId="77777777">
        <w:trPr>
          <w:cantSplit/>
          <w:trHeight w:val="1020"/>
        </w:trPr>
        <w:tc>
          <w:tcPr>
            <w:tcW w:w="1587" w:type="dxa"/>
            <w:shd w:val="clear" w:color="auto" w:fill="FFFFFF"/>
            <w:vAlign w:val="center"/>
          </w:tcPr>
          <w:p w14:paraId="6503402F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3행 구간과 시간"/>
                <w:tag w:val="DEMO_FLOW_3_1"/>
                <w:id w:val="7052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3515" w:type="dxa"/>
            <w:shd w:val="clear" w:color="auto" w:fill="FFFFFF"/>
            <w:vAlign w:val="center"/>
          </w:tcPr>
          <w:p w14:paraId="48C2340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3행 강사의 설명과 시연 및 질문"/>
                <w:tag w:val="DEMO_FLOW_3_2"/>
                <w:id w:val="7053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665" w:type="dxa"/>
            <w:shd w:val="clear" w:color="auto" w:fill="FFFFFF"/>
            <w:vAlign w:val="center"/>
          </w:tcPr>
          <w:p w14:paraId="5D539C8E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3행 학습자 활동"/>
                <w:tag w:val="DEMO_FLOW_3_3"/>
                <w:id w:val="7054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871" w:type="dxa"/>
            <w:shd w:val="clear" w:color="auto" w:fill="FFFFFF"/>
            <w:vAlign w:val="center"/>
          </w:tcPr>
          <w:p w14:paraId="6BA9D88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3행 자료와 도구"/>
                <w:tag w:val="DEMO_FLOW_3_4"/>
                <w:id w:val="7055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  <w:tr w:rsidR="00A56D38" w14:paraId="74847D6E" w14:textId="77777777">
        <w:trPr>
          <w:cantSplit/>
          <w:trHeight w:val="1020"/>
        </w:trPr>
        <w:tc>
          <w:tcPr>
            <w:tcW w:w="1587" w:type="dxa"/>
            <w:shd w:val="clear" w:color="auto" w:fill="F6F6FB"/>
            <w:vAlign w:val="center"/>
          </w:tcPr>
          <w:p w14:paraId="60D8886C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4행 구간과 시간"/>
                <w:tag w:val="DEMO_FLOW_4_1"/>
                <w:id w:val="7056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3515" w:type="dxa"/>
            <w:shd w:val="clear" w:color="auto" w:fill="F6F6FB"/>
            <w:vAlign w:val="center"/>
          </w:tcPr>
          <w:p w14:paraId="6DF6848D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4행 강사의 설명과 시연 및 질문"/>
                <w:tag w:val="DEMO_FLOW_4_2"/>
                <w:id w:val="7057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2665" w:type="dxa"/>
            <w:shd w:val="clear" w:color="auto" w:fill="F6F6FB"/>
            <w:vAlign w:val="center"/>
          </w:tcPr>
          <w:p w14:paraId="254815F4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4행 학습자 활동"/>
                <w:tag w:val="DEMO_FLOW_4_3"/>
                <w:id w:val="7058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  <w:tc>
          <w:tcPr>
            <w:tcW w:w="1871" w:type="dxa"/>
            <w:shd w:val="clear" w:color="auto" w:fill="F6F6FB"/>
            <w:vAlign w:val="center"/>
          </w:tcPr>
          <w:p w14:paraId="597EE783" w14:textId="77777777" w:rsidR="00A56D38" w:rsidRDefault="00000000">
            <w:pPr>
              <w:wordWrap w:val="0"/>
              <w:autoSpaceDE w:val="0"/>
              <w:autoSpaceDN w:val="0"/>
              <w:spacing w:line="270" w:lineRule="exact"/>
            </w:pPr>
            <w:sdt>
              <w:sdtPr>
                <w:alias w:val="DEMO_FLOW 4행 자료와 도구"/>
                <w:tag w:val="DEMO_FLOW_4_4"/>
                <w:id w:val="7059"/>
                <w:text w:multiLine="1"/>
              </w:sdtPr>
              <w:sdtContent>
                <w:r>
                  <w:rPr>
                    <w:color w:val="09090B"/>
                    <w:sz w:val="21"/>
                    <w:lang w:val="ko-KR" w:eastAsia="ko-KR"/>
                  </w:rPr>
                  <w:t xml:space="preserve">          </w:t>
                </w:r>
              </w:sdtContent>
            </w:sdt>
          </w:p>
        </w:tc>
      </w:tr>
    </w:tbl>
    <w:p w14:paraId="19CCD3EF" w14:textId="77777777" w:rsidR="00A56D38" w:rsidRDefault="00A56D38">
      <w:pPr>
        <w:wordWrap w:val="0"/>
        <w:autoSpaceDE w:val="0"/>
        <w:autoSpaceDN w:val="0"/>
        <w:spacing w:line="80" w:lineRule="exact"/>
      </w:pPr>
    </w:p>
    <w:p w14:paraId="61EB2BBF" w14:textId="77777777" w:rsidR="00A56D38" w:rsidRDefault="00000000">
      <w:pPr>
        <w:wordWrap w:val="0"/>
        <w:autoSpaceDE w:val="0"/>
        <w:autoSpaceDN w:val="0"/>
        <w:spacing w:after="160" w:line="360" w:lineRule="exact"/>
      </w:pPr>
      <w:r>
        <w:rPr>
          <w:rFonts w:ascii="나눔스퀘어OTF_ac Bold" w:eastAsia="나눔스퀘어OTF_ac Bold" w:hAnsi="나눔스퀘어OTF_ac Bold" w:cs="나눔스퀘어OTF_ac Bold"/>
          <w:color w:val="09090B"/>
          <w:sz w:val="21"/>
          <w:lang w:val="ko-KR" w:eastAsia="ko-KR"/>
        </w:rPr>
        <w:t xml:space="preserve">시간 합계  </w:t>
      </w:r>
      <w:sdt>
        <w:sdtPr>
          <w:alias w:val="시간 합계"/>
          <w:tag w:val="DEMO_TOTAL"/>
          <w:id w:val="7060"/>
          <w:text w:multiLine="1"/>
        </w:sdtPr>
        <w:sdtContent>
          <w:r>
            <w:rPr>
              <w:color w:val="09090B"/>
              <w:u w:val="single"/>
              <w:lang w:val="ko-KR" w:eastAsia="ko-KR"/>
            </w:rPr>
            <w:t xml:space="preserve">                    </w:t>
          </w:r>
        </w:sdtContent>
      </w:sdt>
    </w:p>
    <w:p w14:paraId="15FA39DF" w14:textId="77777777" w:rsidR="00A56D38" w:rsidRDefault="00000000">
      <w:pPr>
        <w:wordWrap w:val="0"/>
        <w:autoSpaceDE w:val="0"/>
        <w:autoSpaceDN w:val="0"/>
        <w:spacing w:after="100" w:line="285" w:lineRule="exact"/>
      </w:pPr>
      <w:r>
        <w:rPr>
          <w:color w:val="71717A"/>
          <w:sz w:val="19"/>
          <w:lang w:val="ko-KR" w:eastAsia="ko-KR"/>
        </w:rPr>
        <w:t>설명, 시연, 학습자 활동과 결과 확인을 합쳐 15분입니다.</w:t>
      </w:r>
    </w:p>
    <w:p w14:paraId="3B8AE0AD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학습 결과와 확인 기준</w:t>
      </w:r>
    </w:p>
    <w:p w14:paraId="59DA1D52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확인할 결과물이나 답변, 판단 기준과 피드백 방법을 적어 주세요.</w:t>
      </w:r>
    </w:p>
    <w:p w14:paraId="1FA3AFC7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학습 결과와 확인 기준"/>
          <w:tag w:val="DEMO_ASSESSMENT"/>
          <w:id w:val="7061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659B28BA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0C7653B2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시연용 예시와 준비 자료</w:t>
      </w:r>
    </w:p>
    <w:p w14:paraId="32758B43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실제 사용할 사례, 예시 결과물, 활동지와 파일명을 적어 주세요.</w:t>
      </w:r>
    </w:p>
    <w:p w14:paraId="626C5AA3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시연용 예시와 준비 자료"/>
          <w:tag w:val="DEMO_MATERIALS"/>
          <w:id w:val="7062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71DDFC20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p w14:paraId="6C1E3A74" w14:textId="77777777" w:rsidR="00A56D38" w:rsidRDefault="00000000">
      <w:pPr>
        <w:pStyle w:val="21"/>
        <w:wordWrap w:val="0"/>
        <w:autoSpaceDE w:val="0"/>
        <w:autoSpaceDN w:val="0"/>
        <w:spacing w:before="140" w:after="80" w:line="340" w:lineRule="exact"/>
      </w:pPr>
      <w:r>
        <w:rPr>
          <w:rFonts w:ascii="나눔스퀘어OTF_ac ExtraBold" w:eastAsia="나눔스퀘어OTF_ac ExtraBold" w:hAnsi="나눔스퀘어OTF_ac ExtraBold" w:cs="나눔스퀘어OTF_ac ExtraBold"/>
          <w:lang w:val="ko-KR" w:eastAsia="ko-KR"/>
        </w:rPr>
        <w:t>예상되는 어려움과 대응 방법</w:t>
      </w:r>
    </w:p>
    <w:p w14:paraId="5EB56475" w14:textId="77777777" w:rsidR="00A56D38" w:rsidRDefault="00000000">
      <w:pPr>
        <w:keepNext/>
        <w:wordWrap w:val="0"/>
        <w:autoSpaceDE w:val="0"/>
        <w:autoSpaceDN w:val="0"/>
        <w:spacing w:after="40" w:line="285" w:lineRule="exact"/>
      </w:pPr>
      <w:r>
        <w:rPr>
          <w:color w:val="71717A"/>
          <w:sz w:val="19"/>
          <w:lang w:val="ko-KR" w:eastAsia="ko-KR"/>
        </w:rPr>
        <w:t>학습자가 막히거나 도구 오류가 발생했을 때 진행할 방법을 적어 주세요.</w:t>
      </w:r>
    </w:p>
    <w:p w14:paraId="6FDBC121" w14:textId="77777777" w:rsidR="00A56D38" w:rsidRDefault="00000000">
      <w:pPr>
        <w:keepNext/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sdt>
        <w:sdtPr>
          <w:alias w:val="예상되는 어려움과 대응 방법"/>
          <w:tag w:val="DEMO_BACKUP"/>
          <w:id w:val="7063"/>
          <w:text w:multiLine="1"/>
        </w:sdtPr>
        <w:sdtContent>
          <w:r>
            <w:rPr>
              <w:color w:val="09090B"/>
              <w:lang w:val="ko-KR" w:eastAsia="ko-KR"/>
            </w:rPr>
            <w:t xml:space="preserve">          </w:t>
          </w:r>
        </w:sdtContent>
      </w:sdt>
    </w:p>
    <w:p w14:paraId="5C8D0D04" w14:textId="77777777" w:rsidR="00A56D38" w:rsidRDefault="00000000">
      <w:pPr>
        <w:pBdr>
          <w:bottom w:val="single" w:sz="4" w:space="1" w:color="D9D9D9"/>
        </w:pBdr>
        <w:wordWrap w:val="0"/>
        <w:autoSpaceDE w:val="0"/>
        <w:autoSpaceDN w:val="0"/>
        <w:spacing w:after="20" w:line="360" w:lineRule="exact"/>
      </w:pPr>
      <w:r>
        <w:rPr>
          <w:color w:val="09090B"/>
          <w:lang w:val="ko-KR" w:eastAsia="ko-KR"/>
        </w:rPr>
        <w:t xml:space="preserve"> </w:t>
      </w:r>
    </w:p>
    <w:sectPr w:rsidR="00A56D38" w:rsidSect="00034616">
      <w:headerReference w:type="default" r:id="rId8"/>
      <w:footerReference w:type="default" r:id="rId9"/>
      <w:pgSz w:w="11906" w:h="16838"/>
      <w:pgMar w:top="130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6CD8E" w14:textId="77777777" w:rsidR="00F12507" w:rsidRDefault="00F12507">
      <w:pPr>
        <w:spacing w:line="240" w:lineRule="auto"/>
      </w:pPr>
      <w:r>
        <w:separator/>
      </w:r>
    </w:p>
  </w:endnote>
  <w:endnote w:type="continuationSeparator" w:id="0">
    <w:p w14:paraId="6415F915" w14:textId="77777777" w:rsidR="00F12507" w:rsidRDefault="00F125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스퀘어OTF_ac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스퀘어OTF_ac ExtraBold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  <w:font w:name="나눔스퀘어OTF_ac Bold">
    <w:panose1 w:val="020B0600000101010101"/>
    <w:charset w:val="81"/>
    <w:family w:val="swiss"/>
    <w:notTrueType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01E3" w14:textId="77777777" w:rsidR="00A56D38" w:rsidRDefault="00000000">
    <w:pPr>
      <w:pStyle w:val="a6"/>
      <w:wordWrap w:val="0"/>
      <w:autoSpaceDE w:val="0"/>
      <w:autoSpaceDN w:val="0"/>
      <w:spacing w:line="220" w:lineRule="exact"/>
      <w:jc w:val="right"/>
    </w:pPr>
    <w:r>
      <w:rPr>
        <w:rFonts w:ascii="나눔스퀘어OTF_ac Bold" w:eastAsia="나눔스퀘어OTF_ac Bold" w:hAnsi="나눔스퀘어OTF_ac Bold" w:cs="나눔스퀘어OTF_ac Bold"/>
        <w:lang w:val="ko-KR" w:eastAsia="ko-KR"/>
      </w:rPr>
      <w:t xml:space="preserve">Ablearn.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892D2" w14:textId="77777777" w:rsidR="00F12507" w:rsidRDefault="00F12507">
      <w:pPr>
        <w:spacing w:line="240" w:lineRule="auto"/>
      </w:pPr>
      <w:r>
        <w:separator/>
      </w:r>
    </w:p>
  </w:footnote>
  <w:footnote w:type="continuationSeparator" w:id="0">
    <w:p w14:paraId="6369B136" w14:textId="77777777" w:rsidR="00F12507" w:rsidRDefault="00F125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D4CDD" w14:textId="77777777" w:rsidR="00A56D38" w:rsidRDefault="00000000">
    <w:pPr>
      <w:pStyle w:val="a5"/>
      <w:wordWrap w:val="0"/>
      <w:autoSpaceDE w:val="0"/>
      <w:autoSpaceDN w:val="0"/>
      <w:spacing w:line="200" w:lineRule="exact"/>
    </w:pPr>
    <w:r>
      <w:rPr>
        <w:noProof/>
      </w:rPr>
      <w:drawing>
        <wp:inline distT="0" distB="0" distL="0" distR="0" wp14:anchorId="64AC1BD6" wp14:editId="39B4BA35">
          <wp:extent cx="1044000" cy="191400"/>
          <wp:effectExtent l="0" t="0" r="0" b="0"/>
          <wp:docPr id="1" name="Picture 1" descr="에이블런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ablearn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44000" cy="191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8807186">
    <w:abstractNumId w:val="8"/>
  </w:num>
  <w:num w:numId="2" w16cid:durableId="516969459">
    <w:abstractNumId w:val="6"/>
  </w:num>
  <w:num w:numId="3" w16cid:durableId="835538294">
    <w:abstractNumId w:val="5"/>
  </w:num>
  <w:num w:numId="4" w16cid:durableId="1638685421">
    <w:abstractNumId w:val="4"/>
  </w:num>
  <w:num w:numId="5" w16cid:durableId="1328946095">
    <w:abstractNumId w:val="7"/>
  </w:num>
  <w:num w:numId="6" w16cid:durableId="1144201912">
    <w:abstractNumId w:val="3"/>
  </w:num>
  <w:num w:numId="7" w16cid:durableId="1982885798">
    <w:abstractNumId w:val="2"/>
  </w:num>
  <w:num w:numId="8" w16cid:durableId="124548661">
    <w:abstractNumId w:val="1"/>
  </w:num>
  <w:num w:numId="9" w16cid:durableId="1315379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A052B"/>
    <w:rsid w:val="00912F7A"/>
    <w:rsid w:val="00A56D38"/>
    <w:rsid w:val="00AA1D8D"/>
    <w:rsid w:val="00B47730"/>
    <w:rsid w:val="00CB0664"/>
    <w:rsid w:val="00F12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EE607F"/>
  <w14:defaultImageDpi w14:val="300"/>
  <w15:docId w15:val="{2B0D3F6D-8640-4000-B81B-A0A1604CD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0" w:lineRule="exact"/>
    </w:pPr>
    <w:rPr>
      <w:rFonts w:ascii="나눔스퀘어OTF_ac" w:eastAsia="나눔스퀘어OTF_ac" w:hAnsi="나눔스퀘어OTF_ac" w:cs="나눔스퀘어OTF_ac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bCs/>
      <w:sz w:val="4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</w:pPr>
    <w:rPr>
      <w:sz w:val="18"/>
    </w:r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</w:pPr>
    <w:rPr>
      <w:sz w:val="18"/>
    </w:r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contextualSpacing/>
    </w:pPr>
    <w:rPr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2038</Words>
  <Characters>6177</Characters>
  <Application>Microsoft Office Word</Application>
  <DocSecurity>0</DocSecurity>
  <Lines>441</Lines>
  <Paragraphs>373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파트너강사 6기 시연 평가 안내 기업 시나리오 및 작성 양식</dc:title>
  <dc:subject>전체 교육 기획안과 15분 시연 평가 계획 작성</dc:subject>
  <dc:creator>에이블런</dc:creator>
  <cp:keywords>파트너강사 6기, 시연 평가, 기업 교육, 기획안, 교안</cp:keywords>
  <dc:description>generated by python-docx</dc:description>
  <cp:lastModifiedBy>31 ms</cp:lastModifiedBy>
  <cp:revision>3</cp:revision>
  <cp:lastPrinted>2026-09-16T06:45:00Z</cp:lastPrinted>
  <dcterms:created xsi:type="dcterms:W3CDTF">2013-12-23T23:15:00Z</dcterms:created>
  <dcterms:modified xsi:type="dcterms:W3CDTF">2026-09-16T06:45:00Z</dcterms:modified>
  <cp:category/>
</cp:coreProperties>
</file>